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Form4</w:t>
      </w:r>
    </w:p>
    <w:p>
      <w:pPr>
        <w:jc w:val="center"/>
      </w:pPr>
      <w:r>
        <w:rPr>
          <w:b/>
          <w:sz w:val="32"/>
        </w:rPr>
        <w:t>Capstone Design Implementation</w:t>
      </w:r>
    </w:p>
    <w:p/>
    <w:p>
      <w:pPr>
        <w:jc w:val="center"/>
      </w:pPr>
      <w:r>
        <w:rPr>
          <w:b/>
          <w:sz w:val="28"/>
        </w:rPr>
        <w:t>Title :</w:t>
      </w:r>
    </w:p>
    <w:p>
      <w:pPr>
        <w:jc w:val="center"/>
      </w:pPr>
      <w:r>
        <w:rPr>
          <w:b/>
          <w:sz w:val="28"/>
        </w:rPr>
        <w:t>Mobile Sales Canvassing Application</w:t>
      </w:r>
    </w:p>
    <w:p/>
    <w:p>
      <w:pPr>
        <w:jc w:val="center"/>
      </w:pPr>
      <w:r>
        <w:rPr>
          <w:b/>
          <w:sz w:val="28"/>
        </w:rPr>
        <w:t>GROUP MEMBER:</w:t>
      </w:r>
    </w:p>
    <w:tbl>
      <w:tblPr>
        <w:tblStyle w:val="TableGrid"/>
        <w:tblW w:type="auto" w:w="0"/>
        <w:tblLook w:firstColumn="1" w:firstRow="1" w:lastColumn="0" w:lastRow="0" w:noHBand="0" w:noVBand="1" w:val="04A0"/>
      </w:tblPr>
      <w:tblGrid>
        <w:gridCol w:w="2880"/>
        <w:gridCol w:w="2880"/>
        <w:gridCol w:w="2880"/>
      </w:tblGrid>
      <w:tr>
        <w:tc>
          <w:tcPr>
            <w:tcW w:type="dxa" w:w="2880"/>
          </w:tcPr>
          <w:p>
            <w:r>
              <w:t>No.</w:t>
            </w:r>
          </w:p>
        </w:tc>
        <w:tc>
          <w:tcPr>
            <w:tcW w:type="dxa" w:w="2880"/>
          </w:tcPr>
          <w:p>
            <w:r>
              <w:t>Student Name</w:t>
            </w:r>
          </w:p>
        </w:tc>
        <w:tc>
          <w:tcPr>
            <w:tcW w:type="dxa" w:w="2880"/>
          </w:tcPr>
          <w:p>
            <w:r>
              <w:t>Student ID</w:t>
            </w:r>
          </w:p>
        </w:tc>
      </w:tr>
      <w:tr>
        <w:tc>
          <w:tcPr>
            <w:tcW w:type="dxa" w:w="2880"/>
          </w:tcPr>
          <w:p>
            <w:r>
              <w:t>1.</w:t>
            </w:r>
          </w:p>
        </w:tc>
        <w:tc>
          <w:tcPr>
            <w:tcW w:type="dxa" w:w="2880"/>
          </w:tcPr>
          <w:p>
            <w:r>
              <w:t>Dannis Surya Ridfan</w:t>
            </w:r>
          </w:p>
        </w:tc>
        <w:tc>
          <w:tcPr>
            <w:tcW w:type="dxa" w:w="2880"/>
          </w:tcPr>
          <w:p>
            <w:r>
              <w:t>001202300188</w:t>
            </w:r>
          </w:p>
        </w:tc>
      </w:tr>
      <w:tr>
        <w:tc>
          <w:tcPr>
            <w:tcW w:type="dxa" w:w="2880"/>
          </w:tcPr>
          <w:p>
            <w:r>
              <w:t>2.</w:t>
            </w:r>
          </w:p>
        </w:tc>
        <w:tc>
          <w:tcPr>
            <w:tcW w:type="dxa" w:w="2880"/>
          </w:tcPr>
          <w:p>
            <w:r>
              <w:t>Pieter Utomo Wijaya</w:t>
            </w:r>
          </w:p>
        </w:tc>
        <w:tc>
          <w:tcPr>
            <w:tcW w:type="dxa" w:w="2880"/>
          </w:tcPr>
          <w:p>
            <w:r>
              <w:t>001202300096</w:t>
            </w:r>
          </w:p>
        </w:tc>
      </w:tr>
      <w:tr>
        <w:tc>
          <w:tcPr>
            <w:tcW w:type="dxa" w:w="2880"/>
          </w:tcPr>
          <w:p>
            <w:r>
              <w:t>3.</w:t>
            </w:r>
          </w:p>
        </w:tc>
        <w:tc>
          <w:tcPr>
            <w:tcW w:type="dxa" w:w="2880"/>
          </w:tcPr>
          <w:p>
            <w:r>
              <w:t>Muhammad Ibnul Aroby</w:t>
            </w:r>
          </w:p>
        </w:tc>
        <w:tc>
          <w:tcPr>
            <w:tcW w:type="dxa" w:w="2880"/>
          </w:tcPr>
          <w:p>
            <w:r>
              <w:t>001202300086</w:t>
            </w:r>
          </w:p>
        </w:tc>
      </w:tr>
    </w:tbl>
    <w:p/>
    <w:p>
      <w:pPr>
        <w:jc w:val="center"/>
      </w:pPr>
      <w:r>
        <w:rPr>
          <w:b w:val="0"/>
          <w:sz w:val="28"/>
        </w:rPr>
        <w:t>Advisor : Abdul Ghofir</w:t>
      </w:r>
    </w:p>
    <w:p/>
    <w:p>
      <w:pPr>
        <w:jc w:val="center"/>
      </w:pPr>
      <w:r>
        <w:rPr>
          <w:b w:val="0"/>
          <w:sz w:val="28"/>
        </w:rPr>
        <w:t>Submitted for</w:t>
      </w:r>
    </w:p>
    <w:p>
      <w:pPr>
        <w:jc w:val="center"/>
      </w:pPr>
      <w:r>
        <w:rPr>
          <w:b w:val="0"/>
          <w:sz w:val="28"/>
        </w:rPr>
        <w:t>Capstone Design Project</w:t>
      </w:r>
    </w:p>
    <w:p>
      <w:pPr>
        <w:jc w:val="center"/>
      </w:pPr>
      <w:r>
        <w:rPr>
          <w:b w:val="0"/>
          <w:sz w:val="28"/>
        </w:rPr>
        <w:t>to Faculty of Computer Science</w:t>
      </w:r>
    </w:p>
    <w:p>
      <w:pPr>
        <w:jc w:val="center"/>
      </w:pPr>
      <w:r>
        <w:rPr>
          <w:b w:val="0"/>
          <w:sz w:val="28"/>
        </w:rPr>
        <w:t>President University</w:t>
      </w:r>
    </w:p>
    <w:p>
      <w:r>
        <w:br w:type="page"/>
      </w:r>
    </w:p>
    <w:p>
      <w:pPr>
        <w:pStyle w:val="Heading1"/>
      </w:pPr>
      <w:r>
        <w:t>TABLE OF CONTENT</w:t>
      </w:r>
    </w:p>
    <w:p>
      <w:r>
        <w:t>STATEMENT OF ORIGINALITY</w:t>
      </w:r>
    </w:p>
    <w:p>
      <w:r>
        <w:t>SCREENSHOT OF ZEROGPT</w:t>
      </w:r>
    </w:p>
    <w:p>
      <w:r>
        <w:t>PART 4 — IMPLEMENTATION</w:t>
      </w:r>
    </w:p>
    <w:p>
      <w:r>
        <w:t xml:space="preserve">  DESIGNS IMPLEMENTATION</w:t>
      </w:r>
    </w:p>
    <w:p>
      <w:r>
        <w:t xml:space="preserve">    1. Authentication (Login &amp; JWT)</w:t>
      </w:r>
    </w:p>
    <w:p>
      <w:r>
        <w:t xml:space="preserve">    2. Dashboard &amp; Visits</w:t>
      </w:r>
    </w:p>
    <w:p>
      <w:r>
        <w:t xml:space="preserve">    3. Route Planning &amp; GPS</w:t>
      </w:r>
    </w:p>
    <w:p>
      <w:r>
        <w:t xml:space="preserve">    4. Order Taking</w:t>
      </w:r>
    </w:p>
    <w:p>
      <w:r>
        <w:t xml:space="preserve">    5. Stock Management</w:t>
      </w:r>
    </w:p>
    <w:p>
      <w:r>
        <w:t xml:space="preserve">    6. Collections</w:t>
      </w:r>
    </w:p>
    <w:p>
      <w:r>
        <w:t xml:space="preserve">    7. Analytics &amp; Merchandising</w:t>
      </w:r>
    </w:p>
    <w:p>
      <w:r>
        <w:t xml:space="preserve">    8. Admin &amp; Outlet Management</w:t>
      </w:r>
    </w:p>
    <w:p>
      <w:r>
        <w:t xml:space="preserve">    Database / UI / Hardware / Integration</w:t>
      </w:r>
    </w:p>
    <w:p>
      <w:r>
        <w:t xml:space="preserve">  PRODUCT DISPLAY</w:t>
      </w:r>
    </w:p>
    <w:p>
      <w:r>
        <w:t xml:space="preserve">  COMPONENT COST ANALYSIS</w:t>
      </w:r>
    </w:p>
    <w:p>
      <w:r>
        <w:t xml:space="preserve">  FUNCTIONAL TESTING</w:t>
      </w:r>
    </w:p>
    <w:p>
      <w:r>
        <w:t xml:space="preserve">  MANUAL GUIDE</w:t>
      </w:r>
    </w:p>
    <w:p>
      <w:r>
        <w:t>REFERENCES</w:t>
      </w:r>
    </w:p>
    <w:p>
      <w:r>
        <w:br w:type="page"/>
      </w:r>
    </w:p>
    <w:p>
      <w:pPr>
        <w:pStyle w:val="Heading1"/>
      </w:pPr>
      <w:r>
        <w:t>STATEMENT OF ORIGINALITY</w:t>
      </w:r>
    </w:p>
    <w:p>
      <w:r>
        <w:t>In my capacity as an active student at President University and as the author of the Capstone Design Project stated below:</w:t>
      </w:r>
    </w:p>
    <w:p>
      <w:r>
        <w:t>Name</w:t>
        <w:tab/>
        <w:tab/>
        <w:t>:</w:t>
      </w:r>
    </w:p>
    <w:p>
      <w:r>
        <w:t>1. Dannis Surya Ridfan — 001202300188</w:t>
      </w:r>
    </w:p>
    <w:p>
      <w:r>
        <w:t>2. Pieter Utomo Wijaya — 001202300096</w:t>
      </w:r>
    </w:p>
    <w:p>
      <w:r>
        <w:t>3. Muhammad Ibnul Aroby — 001202300086</w:t>
      </w:r>
    </w:p>
    <w:p>
      <w:r>
        <w:t>Faculty</w:t>
        <w:tab/>
        <w:tab/>
        <w:t>: Computer Science</w:t>
      </w:r>
    </w:p>
    <w:p>
      <w:r>
        <w:t>I hereby declare that my Capstone Design Project entitled "Mobile Sales Canvassing Application" is to the best of my knowledge and belief, an original piece of work based on sound academic principles. If there is any plagiarism detected in this final project, I am willing to be personally responsible for the consequences of these acts of plagiarism and will accept the sanctions against these acts in accordance with the rules and policies of President University.</w:t>
      </w:r>
    </w:p>
    <w:p>
      <w:r>
        <w:t>I also declare that this work, either in whole or in part, has not been submitted to another university to obtain a degree.</w:t>
      </w:r>
    </w:p>
    <w:tbl>
      <w:tblPr>
        <w:tblStyle w:val="TableGrid"/>
        <w:tblW w:type="auto" w:w="0"/>
        <w:tblLook w:firstColumn="1" w:firstRow="1" w:lastColumn="0" w:lastRow="0" w:noHBand="0" w:noVBand="1" w:val="04A0"/>
      </w:tblPr>
      <w:tblGrid>
        <w:gridCol w:w="2880"/>
        <w:gridCol w:w="2880"/>
        <w:gridCol w:w="2880"/>
      </w:tblGrid>
      <w:tr>
        <w:tc>
          <w:tcPr>
            <w:tcW w:type="dxa" w:w="2880"/>
          </w:tcPr>
          <w:p>
            <w:r>
              <w:t>Signer 1</w:t>
            </w:r>
          </w:p>
        </w:tc>
        <w:tc>
          <w:tcPr>
            <w:tcW w:type="dxa" w:w="2880"/>
          </w:tcPr>
          <w:p>
            <w:r>
              <w:t>Signer 2</w:t>
            </w:r>
          </w:p>
        </w:tc>
        <w:tc>
          <w:tcPr>
            <w:tcW w:type="dxa" w:w="2880"/>
          </w:tcPr>
          <w:p>
            <w:r>
              <w:t>Signer 3</w:t>
            </w:r>
          </w:p>
        </w:tc>
      </w:tr>
      <w:tr>
        <w:tc>
          <w:tcPr>
            <w:tcW w:type="dxa" w:w="2880"/>
          </w:tcPr>
          <w:p>
            <w:r>
              <w:t>Dannis Surya Ridfan</w:t>
              <w:br/>
              <w:t>001202300188</w:t>
            </w:r>
          </w:p>
        </w:tc>
        <w:tc>
          <w:tcPr>
            <w:tcW w:type="dxa" w:w="2880"/>
          </w:tcPr>
          <w:p>
            <w:r>
              <w:t>Pieter Utomo Wijaya</w:t>
              <w:br/>
              <w:t>001202300096</w:t>
            </w:r>
          </w:p>
        </w:tc>
        <w:tc>
          <w:tcPr>
            <w:tcW w:type="dxa" w:w="2880"/>
          </w:tcPr>
          <w:p>
            <w:r>
              <w:t>Muhammad Ibnul Aroby</w:t>
              <w:br/>
              <w:t>001202300086</w:t>
            </w:r>
          </w:p>
        </w:tc>
      </w:tr>
    </w:tbl>
    <w:p/>
    <w:p>
      <w:r>
        <w:t>Cikarang, 30 May 2026</w:t>
      </w:r>
    </w:p>
    <w:p>
      <w:r>
        <w:br w:type="page"/>
      </w:r>
    </w:p>
    <w:p>
      <w:pPr>
        <w:pStyle w:val="Heading1"/>
      </w:pPr>
      <w:r>
        <w:t>SCREENSHOT OF ZEROGPT</w:t>
      </w:r>
    </w:p>
    <w:p>
      <w:r>
        <w:t>[Insert screenshot ZeroGPT result — same document as Form 3 submission]</w:t>
      </w:r>
    </w:p>
    <w:p>
      <w:r>
        <w:br w:type="page"/>
      </w:r>
    </w:p>
    <w:p>
      <w:pPr>
        <w:pStyle w:val="Heading1"/>
      </w:pPr>
      <w:r>
        <w:t>PART 4</w:t>
      </w:r>
    </w:p>
    <w:p>
      <w:pPr>
        <w:pStyle w:val="Heading1"/>
      </w:pPr>
      <w:r>
        <w:t>IMPLEMENTATION</w:t>
      </w:r>
    </w:p>
    <w:p>
      <w:r>
        <w:t>Consists of:</w:t>
      </w:r>
    </w:p>
    <w:p>
      <w:pPr>
        <w:pStyle w:val="ListBullet"/>
      </w:pPr>
      <w:r>
        <w:t>DESIGNS IMPLEMENTATION</w:t>
      </w:r>
    </w:p>
    <w:p>
      <w:pPr>
        <w:pStyle w:val="ListBullet"/>
      </w:pPr>
      <w:r>
        <w:t>PRODUCT DISPLAY</w:t>
      </w:r>
    </w:p>
    <w:p>
      <w:pPr>
        <w:pStyle w:val="ListBullet"/>
      </w:pPr>
      <w:r>
        <w:t>COMPONENT COST ANALYSIS</w:t>
      </w:r>
    </w:p>
    <w:p>
      <w:pPr>
        <w:pStyle w:val="ListBullet"/>
      </w:pPr>
      <w:r>
        <w:t>FUNCTIONAL TESTING</w:t>
      </w:r>
    </w:p>
    <w:p>
      <w:pPr>
        <w:pStyle w:val="ListBullet"/>
      </w:pPr>
      <w:r>
        <w:t>MANUAL GUIDE</w:t>
      </w:r>
    </w:p>
    <w:p>
      <w:r>
        <w:br w:type="page"/>
      </w:r>
    </w:p>
    <w:p>
      <w:pPr>
        <w:pStyle w:val="Heading1"/>
      </w:pPr>
      <w:r>
        <w:t>DESIGNS IMPLEMENTATION</w:t>
      </w:r>
    </w:p>
    <w:p>
      <w:pPr>
        <w:pStyle w:val="Heading2"/>
      </w:pPr>
      <w:r>
        <w:t>Functions / Procedure / Class Implementation</w:t>
      </w:r>
    </w:p>
    <w:p>
      <w:r>
        <w:t>Before starting development, the team prepared the following environment based on Form 3 and the actual technology stack used in the repository sales_canvassing_app and sales_canvassing_backend:</w:t>
      </w:r>
    </w:p>
    <w:p>
      <w:pPr>
        <w:pStyle w:val="ListBullet"/>
      </w:pPr>
      <w:r>
        <w:t>Flutter SDK 3.x and Dart 3.x — cross-platform mobile UI</w:t>
      </w:r>
    </w:p>
    <w:p>
      <w:pPr>
        <w:pStyle w:val="ListBullet"/>
      </w:pPr>
      <w:r>
        <w:t>Android Studio or Visual Studio Code — IDE, emulator, and debugging</w:t>
      </w:r>
    </w:p>
    <w:p>
      <w:pPr>
        <w:pStyle w:val="ListBullet"/>
      </w:pPr>
      <w:r>
        <w:t>Node.js 18+ and npm — backend runtime and package management</w:t>
      </w:r>
    </w:p>
    <w:p>
      <w:pPr>
        <w:pStyle w:val="ListBullet"/>
      </w:pPr>
      <w:r>
        <w:t>PostgreSQL 14+ and pgAdmin 4 — relational database and administration</w:t>
      </w:r>
    </w:p>
    <w:p>
      <w:pPr>
        <w:pStyle w:val="ListBullet"/>
      </w:pPr>
      <w:r>
        <w:t>Git — version control</w:t>
      </w:r>
    </w:p>
    <w:p>
      <w:pPr>
        <w:pStyle w:val="ListBullet"/>
      </w:pPr>
      <w:r>
        <w:t>Physical or emulated Android device with GPS — field testing</w:t>
      </w:r>
    </w:p>
    <w:p>
      <w:pPr>
        <w:pStyle w:val="ListBullet"/>
      </w:pPr>
      <w:r>
        <w:t>A laptop with at least 8 GB RAM recommended for Android emulator + PostgreSQL + Node concurrently</w:t>
      </w:r>
    </w:p>
    <w:p>
      <w:r>
        <w:t>The implementation follows Form 3, Part B (Hierarchical/Iterative Design). Unlike the original Form 3 plan that separated a React web dashboard from the Flutter mobile client, this sprint delivers admin and manager capabilities inside the same Flutter application using role-based navigation, reducing deployment effort while preserving JWT security and per-rep data isolation in PostgreSQL.</w:t>
      </w:r>
    </w:p>
    <w:p>
      <w:r>
        <w:t>Figure 0.1 System Architecture Overview</w:t>
      </w:r>
    </w:p>
    <w:p>
      <w:r>
        <w:t>Diagram source (PlantUML — render at https://www.plantuml.com/plantuml or VS Code PlantUML extension, export PNG, insert image below):</w:t>
      </w:r>
    </w:p>
    <w:p>
      <w:r>
        <w:rPr>
          <w:rFonts w:ascii="Consolas" w:hAnsi="Consolas"/>
          <w:sz w:val="16"/>
        </w:rPr>
        <w:t>@startuml</w:t>
        <w:br/>
        <w:t>title Figure 0.1 System Architecture (Form 3 Design)</w:t>
        <w:br/>
        <w:t>skinparam componentStyle rectangle</w:t>
        <w:br/>
        <w:t>actor "Sales Rep" as Rep</w:t>
        <w:br/>
        <w:t>actor "Manager / Admin" as Mgr</w:t>
        <w:br/>
        <w:t>package "Flutter Client" {</w:t>
        <w:br/>
        <w:t xml:space="preserve">  [sales_canvassing_app] as App</w:t>
        <w:br/>
        <w:t xml:space="preserve">  database "SharedPreferences" as SP</w:t>
        <w:br/>
        <w:t>}</w:t>
        <w:br/>
        <w:t>package "Backend Layer" {</w:t>
        <w:br/>
        <w:t xml:space="preserve">  [Express server.js] as API</w:t>
        <w:br/>
        <w:t xml:space="preserve">  [authenticate / authorize] as MW</w:t>
        <w:br/>
        <w:t>}</w:t>
        <w:br/>
        <w:t>database "PostgreSQL\nsales_canvassing" as PG</w:t>
        <w:br/>
        <w:t>cloud "OpenStreetMap" as OSM</w:t>
        <w:br/>
        <w:t>Rep --&gt; App</w:t>
        <w:br/>
        <w:t>Mgr --&gt; App</w:t>
        <w:br/>
        <w:t>App --&gt; SP : JWT, role, userId</w:t>
        <w:br/>
        <w:t>App --&gt; API : REST JSON</w:t>
        <w:br/>
        <w:t>API --&gt; MW</w:t>
        <w:br/>
        <w:t>MW --&gt; PG</w:t>
        <w:br/>
        <w:t>App --&gt; OSM : flutter_map tiles</w:t>
        <w:br/>
        <w:t>@enduml</w:t>
      </w:r>
    </w:p>
    <w:p>
      <w:r>
        <w:t>[Insert rendered image for Figure 0.1]</w:t>
      </w:r>
    </w:p>
    <w:p/>
    <w:p>
      <w:r>
        <w:br w:type="page"/>
      </w:r>
    </w:p>
    <w:p>
      <w:pPr>
        <w:pStyle w:val="Heading2"/>
      </w:pPr>
      <w:r>
        <w:t>1. DFD for User Authentication (Login &amp; JWT)</w:t>
      </w:r>
    </w:p>
    <w:p>
      <w:r>
        <w:t>Figure 1.1 DFD for User Authentication</w:t>
      </w:r>
    </w:p>
    <w:p>
      <w:r>
        <w:t>Diagram source (PlantUML — render at https://www.plantuml.com/plantuml or VS Code PlantUML extension, export PNG, insert image below):</w:t>
      </w:r>
    </w:p>
    <w:p>
      <w:r>
        <w:rPr>
          <w:rFonts w:ascii="Consolas" w:hAnsi="Consolas"/>
          <w:sz w:val="16"/>
        </w:rPr>
        <w:t>@startuml</w:t>
        <w:br/>
        <w:t>title Figure 1.1 DFD — User Authentication</w:t>
        <w:br/>
        <w:t>actor User</w:t>
        <w:br/>
        <w:t>rectangle "LoginScreen" as UI</w:t>
        <w:br/>
        <w:t>rectangle "AuthService" as AS</w:t>
        <w:br/>
        <w:t>rectangle "POST /api/auth/login" as L</w:t>
        <w:br/>
        <w:t>database "user_account + employee" as DB</w:t>
        <w:br/>
        <w:t>User --&gt; UI : credentials</w:t>
        <w:br/>
        <w:t>UI --&gt; AS : login()</w:t>
        <w:br/>
        <w:t>AS --&gt; L : HTTP JSON</w:t>
        <w:br/>
        <w:t>L --&gt; DB : bcrypt verify</w:t>
        <w:br/>
        <w:t>DB --&gt; L : employee_id, role</w:t>
        <w:br/>
        <w:t>L --&gt; AS : JWT + user object</w:t>
        <w:br/>
        <w:t>AS --&gt; UI : persist token</w:t>
        <w:br/>
        <w:t>@enduml</w:t>
      </w:r>
    </w:p>
    <w:p>
      <w:r>
        <w:t>[Insert rendered image for Figure 1.1]</w:t>
      </w:r>
    </w:p>
    <w:p/>
    <w:p>
      <w:pPr>
        <w:pStyle w:val="Heading3"/>
      </w:pPr>
      <w:r>
        <w:t>1.1 Login Screen</w:t>
      </w:r>
    </w:p>
    <w:p>
      <w:r>
        <w:t>Figure 1.1.1 1.1 Login Screen</w:t>
      </w:r>
    </w:p>
    <w:p>
      <w:r>
        <w:t>Diagram source (PlantUML — render at https://www.plantuml.com/plantuml or VS Code PlantUML extension, export PNG, insert image below):</w:t>
      </w:r>
    </w:p>
    <w:p>
      <w:r>
        <w:rPr>
          <w:rFonts w:ascii="Consolas" w:hAnsi="Consolas"/>
          <w:sz w:val="16"/>
        </w:rPr>
        <w:t>@startuml</w:t>
        <w:br/>
        <w:t>title Figure 1.1.2 Sequence — Successful Login</w:t>
        <w:br/>
        <w:t>actor User</w:t>
        <w:br/>
        <w:t>participant LoginScreen</w:t>
        <w:br/>
        <w:t>participant AuthService</w:t>
        <w:br/>
        <w:t>participant "Express API" as API</w:t>
        <w:br/>
        <w:t>database PostgreSQL</w:t>
        <w:br/>
        <w:t>User -&gt; LoginScreen : tap Login</w:t>
        <w:br/>
        <w:t>LoginScreen -&gt; AuthService : login(user, pass)</w:t>
        <w:br/>
        <w:t>AuthService -&gt; API : POST /api/auth/login</w:t>
        <w:br/>
        <w:t>API -&gt; PostgreSQL : SELECT + bcrypt.compare</w:t>
        <w:br/>
        <w:t>PostgreSQL --&gt; API : valid user</w:t>
        <w:br/>
        <w:t>API --&gt; AuthService : {token, user}</w:t>
        <w:br/>
        <w:t>AuthService -&gt; AuthService : SharedPreferences</w:t>
        <w:br/>
        <w:t>AuthService --&gt; LoginScreen : success</w:t>
        <w:br/>
        <w:t>LoginScreen -&gt; LoginScreen : RoleBasedNavigator</w:t>
        <w:br/>
        <w:t>@enduml</w:t>
      </w:r>
    </w:p>
    <w:p>
      <w:r>
        <w:t>[Insert rendered image for Figure 1.1.1]</w:t>
      </w:r>
    </w:p>
    <w:p/>
    <w:p>
      <w:r>
        <w:t>The authentication module is implemented with Node.js Express on the backend and PostgreSQL as the persistent store. The login endpoint POST /api/auth/login receives username and password from the mobile client, queries the user_account table joined with employee, and validates the password using bcrypt.compare against password_hash. If the account is active (employee.is_active), the server signs a JSON Web Token (JWT) with payload user_id, employee_id, username, and role, with expiration of 24 hours. The last_login column in user_account is updated to support audit trails.</w:t>
      </w:r>
    </w:p>
    <w:p>
      <w:r>
        <w:t>On the Flutter side, the http package is used for communication between the mobile app and the Express API. The AuthService class encapsulates login, logout, and local session persistence using SharedPreferences keys auth_token, user_role, user_name, and user_id. ApiConfig resolves the API host dynamically: 10.0.2.2 for Android emulator, localhost for desktop, or API_HOST from dart-define for physical devices. This design aligns with Form 3 security requirements (JWT authentication and role-based access) while keeping configuration flexible for field testing.</w:t>
      </w:r>
    </w:p>
    <w:p>
      <w:r>
        <w:t>The LoginScreen StatefulWidget implements _login() as an asynchronous handler. After validating non-empty username and password, it calls AuthService.login(). On success, Navigator.pushReplacement navigates to RoleBasedNavigator so the user cannot return to the login page with the back button. On failure, _errorMessage is displayed in red below the form. This follows the same navigation pattern described in comparable capstone implementations.</w:t>
      </w:r>
    </w:p>
    <w:p>
      <w:r>
        <w:t>Listing 1.1.1 — Backend: authenticate() middleware (server.js)</w:t>
      </w:r>
    </w:p>
    <w:p>
      <w:r>
        <w:rPr>
          <w:rFonts w:ascii="Consolas" w:hAnsi="Consolas"/>
          <w:sz w:val="16"/>
        </w:rPr>
        <w:t>function authenticate(req, res, next) {</w:t>
        <w:br/>
        <w:t xml:space="preserve">  const authHeader = req.headers.authorization;</w:t>
        <w:br/>
        <w:t xml:space="preserve">  if (!authHeader) {</w:t>
        <w:br/>
        <w:t xml:space="preserve">    return res.status(401).json({ error: 'No token provided' });</w:t>
        <w:br/>
        <w:t xml:space="preserve">  }</w:t>
        <w:br/>
        <w:br/>
        <w:t xml:space="preserve">  const token = authHeader.split(' ')[1];</w:t>
        <w:br/>
        <w:t xml:space="preserve">  try {</w:t>
        <w:br/>
        <w:t xml:space="preserve">    const decoded = jwt.verify(token, JWT_SECRET);</w:t>
        <w:br/>
        <w:t xml:space="preserve">    req.user = decoded;</w:t>
        <w:br/>
        <w:t xml:space="preserve">    next();</w:t>
        <w:br/>
        <w:t xml:space="preserve">  } catch (err) {</w:t>
        <w:br/>
        <w:t xml:space="preserve">    return res.status(401).json({ error: 'Invalid token' });</w:t>
        <w:br/>
        <w:t xml:space="preserve">  }</w:t>
        <w:br/>
        <w:t>}</w:t>
        <w:br/>
        <w:br/>
        <w:t>function authorize(...roles) {</w:t>
        <w:br/>
        <w:t xml:space="preserve">  return (req, res, next) =&gt; {</w:t>
        <w:br/>
        <w:t xml:space="preserve">    if (!roles.includes(req.user.role)) {</w:t>
        <w:br/>
        <w:t xml:space="preserve">      return res.status(403).json({ error: 'Forbidden: Insufficient permissions' });</w:t>
        <w:br/>
        <w:t xml:space="preserve">    }</w:t>
        <w:br/>
        <w:t xml:space="preserve">    next();</w:t>
        <w:br/>
        <w:t xml:space="preserve">  };</w:t>
        <w:br/>
        <w:t>}</w:t>
      </w:r>
    </w:p>
    <w:p/>
    <w:p>
      <w:r>
        <w:t>Listing 1.1.2 — Backend: login handler with bcrypt and JWT (server.js)</w:t>
      </w:r>
    </w:p>
    <w:p>
      <w:r>
        <w:rPr>
          <w:rFonts w:ascii="Consolas" w:hAnsi="Consolas"/>
          <w:sz w:val="16"/>
        </w:rPr>
        <w:t xml:space="preserve">  try {</w:t>
        <w:br/>
        <w:t xml:space="preserve">    const result = await pool.query(</w:t>
        <w:br/>
        <w:t xml:space="preserve">      `SELECT u.user_id, u.employee_id, u.username, u.role, u.password_hash, e.name, e.is_active</w:t>
        <w:br/>
        <w:t xml:space="preserve">       FROM user_account u </w:t>
        <w:br/>
        <w:t xml:space="preserve">       JOIN employee e ON e.employee_id = u.employee_id </w:t>
        <w:br/>
        <w:t xml:space="preserve">       WHERE u.username = $1`,</w:t>
        <w:br/>
        <w:t xml:space="preserve">      [username]</w:t>
        <w:br/>
        <w:t xml:space="preserve">    );</w:t>
        <w:br/>
        <w:br/>
        <w:t xml:space="preserve">    if (result.rows.length === 0) {</w:t>
        <w:br/>
        <w:t xml:space="preserve">      return res.status(401).json({ error: 'Invalid credentials' });</w:t>
        <w:br/>
        <w:t xml:space="preserve">    }</w:t>
        <w:br/>
        <w:br/>
        <w:t xml:space="preserve">    const user = result.rows[0];</w:t>
        <w:br/>
        <w:br/>
        <w:t xml:space="preserve">    if (user.is_active === false) {</w:t>
        <w:br/>
        <w:t xml:space="preserve">      return res.status(401).json({ error: 'Account is deactivated' });</w:t>
        <w:br/>
        <w:t xml:space="preserve">    }</w:t>
        <w:br/>
        <w:br/>
        <w:t xml:space="preserve">    const passwordValid = await bcrypt.compare(password, user.password_hash);</w:t>
        <w:br/>
        <w:t xml:space="preserve">    if (!passwordValid) {</w:t>
        <w:br/>
        <w:t xml:space="preserve">      return res.status(401).json({</w:t>
        <w:br/>
        <w:t xml:space="preserve">        error:</w:t>
        <w:br/>
        <w:t xml:space="preserve">          'Username atau password salah. Setelah import SQL, jalankan: npm run setup-passwords',</w:t>
        <w:br/>
        <w:t xml:space="preserve">      });</w:t>
        <w:br/>
        <w:t xml:space="preserve">    }</w:t>
        <w:br/>
        <w:br/>
        <w:t xml:space="preserve">    const token = jwt.sign(</w:t>
        <w:br/>
        <w:t xml:space="preserve">      { user_id: user.user_id, employee_id: user.employee_id, username: user.username, role: user.role },</w:t>
        <w:br/>
        <w:t xml:space="preserve">      JWT_SECRET,</w:t>
        <w:br/>
        <w:t xml:space="preserve">      { expiresIn: '24h' }</w:t>
        <w:br/>
        <w:t xml:space="preserve">    );</w:t>
        <w:br/>
        <w:br/>
        <w:t xml:space="preserve">    await pool.query(`UPDATE user_account SET last_login = NOW() WHERE user_id = $1`, [user.user_id]);</w:t>
        <w:br/>
        <w:br/>
        <w:t xml:space="preserve">    res.json({</w:t>
        <w:br/>
        <w:t xml:space="preserve">      success: true,</w:t>
        <w:br/>
        <w:t xml:space="preserve">      token,</w:t>
        <w:br/>
        <w:t xml:space="preserve">      user: {</w:t>
        <w:br/>
        <w:t xml:space="preserve">        id: user.employee_id,</w:t>
        <w:br/>
        <w:t xml:space="preserve">        username: user.username,</w:t>
        <w:br/>
        <w:t xml:space="preserve">        role: user.role,</w:t>
        <w:br/>
        <w:t xml:space="preserve">        name: user.name</w:t>
        <w:br/>
        <w:t xml:space="preserve">      }</w:t>
        <w:br/>
        <w:t xml:space="preserve">    });</w:t>
      </w:r>
    </w:p>
    <w:p/>
    <w:p>
      <w:r>
        <w:t>Listing 1.1.3 — Flutter: ApiConfig base URL (api_config.dart)</w:t>
      </w:r>
    </w:p>
    <w:p>
      <w:r>
        <w:rPr>
          <w:rFonts w:ascii="Consolas" w:hAnsi="Consolas"/>
          <w:sz w:val="16"/>
        </w:rPr>
        <w:t>import 'dart:io' show Platform;</w:t>
        <w:br/>
        <w:br/>
        <w:t>import 'package:flutter/foundation.dart' show kIsWeb;</w:t>
        <w:br/>
        <w:br/>
        <w:t>/// Konfigurasi API terpusat.</w:t>
        <w:br/>
        <w:t>///</w:t>
        <w:br/>
        <w:t>/// - Emulator Android: default `10.0.2.2` (localhost PC)</w:t>
        <w:br/>
        <w:t>/// - Emulator iOS / desktop: default `localhost`</w:t>
        <w:br/>
        <w:t>/// - HP fisik: `flutter run --dart-define=API_HOST=192.168.x.x`</w:t>
        <w:br/>
        <w:t>class ApiConfig {</w:t>
        <w:br/>
        <w:t xml:space="preserve">  static const String _envHost = String.fromEnvironment('API_HOST');</w:t>
        <w:br/>
        <w:br/>
        <w:t xml:space="preserve">  static const int port = int.fromEnvironment(</w:t>
        <w:br/>
        <w:t xml:space="preserve">    'API_PORT',</w:t>
        <w:br/>
        <w:t xml:space="preserve">    defaultValue: 3000,</w:t>
        <w:br/>
        <w:t xml:space="preserve">  );</w:t>
        <w:br/>
        <w:br/>
        <w:t xml:space="preserve">  static String get host {</w:t>
        <w:br/>
        <w:t xml:space="preserve">    if (_envHost.isNotEmpty) return _envHost;</w:t>
        <w:br/>
        <w:t xml:space="preserve">    if (kIsWeb) return 'localhost';</w:t>
        <w:br/>
        <w:t xml:space="preserve">    try {</w:t>
        <w:br/>
        <w:t xml:space="preserve">      if (Platform.isAndroid) return '10.0.2.2';</w:t>
        <w:br/>
        <w:t xml:space="preserve">    } catch (_) {}</w:t>
        <w:br/>
        <w:t xml:space="preserve">    return 'localhost';</w:t>
        <w:br/>
        <w:t xml:space="preserve">  }</w:t>
        <w:br/>
        <w:br/>
        <w:t xml:space="preserve">  static String get baseUrl =&gt; 'http://$host:$port/api';</w:t>
        <w:br/>
        <w:t>}</w:t>
      </w:r>
    </w:p>
    <w:p/>
    <w:p>
      <w:r>
        <w:t>Listing 1.1.4 — Flutter: AuthService.login() (auth_service.dart)</w:t>
      </w:r>
    </w:p>
    <w:p>
      <w:r>
        <w:rPr>
          <w:rFonts w:ascii="Consolas" w:hAnsi="Consolas"/>
          <w:sz w:val="16"/>
        </w:rPr>
        <w:t xml:space="preserve">  static Future&lt;Map&lt;String, dynamic&gt;&gt; login(</w:t>
        <w:br/>
        <w:t xml:space="preserve">    String username,</w:t>
        <w:br/>
        <w:t xml:space="preserve">    String password,</w:t>
        <w:br/>
        <w:t xml:space="preserve">  ) async {</w:t>
        <w:br/>
        <w:t xml:space="preserve">    try {</w:t>
        <w:br/>
        <w:t xml:space="preserve">      final response = await http.post(</w:t>
        <w:br/>
        <w:t xml:space="preserve">        Uri.parse('$baseUrl/auth/login'),</w:t>
        <w:br/>
        <w:t xml:space="preserve">        headers: {'Content-Type': 'application/json'},</w:t>
        <w:br/>
        <w:t xml:space="preserve">        body: jsonEncode({'username': username, 'password': password}),</w:t>
        <w:br/>
        <w:t xml:space="preserve">      );</w:t>
        <w:br/>
        <w:br/>
        <w:t xml:space="preserve">      final data = jsonDecode(response.body);</w:t>
        <w:br/>
        <w:br/>
        <w:t xml:space="preserve">      if (response.statusCode == 200 &amp;&amp; data['success'] == true) {</w:t>
        <w:br/>
        <w:t xml:space="preserve">        final user = Map&lt;String, dynamic&gt;.from(data['user'] as Map);</w:t>
        <w:br/>
        <w:t xml:space="preserve">        final userId = _parseUserId(user);</w:t>
        <w:br/>
        <w:t xml:space="preserve">        if (userId &lt;= 0) {</w:t>
        <w:br/>
        <w:t xml:space="preserve">          return {</w:t>
        <w:br/>
        <w:t xml:space="preserve">            'success': false,</w:t>
        <w:br/>
        <w:t xml:space="preserve">            'error': 'Login berhasil tetapi ID user tidak valid. Coba login ulang.',</w:t>
        <w:br/>
        <w:t xml:space="preserve">          };</w:t>
        <w:br/>
        <w:t xml:space="preserve">        }</w:t>
        <w:br/>
        <w:t xml:space="preserve">        await saveToken(data['token']);</w:t>
        <w:br/>
        <w:t xml:space="preserve">        await saveUserInfo(</w:t>
        <w:br/>
        <w:t xml:space="preserve">          role: user['role']?.toString() ?? 'rep',</w:t>
        <w:br/>
        <w:t xml:space="preserve">          name: user['name']?.toString() ?? 'User',</w:t>
        <w:br/>
        <w:t xml:space="preserve">          userId: userId,</w:t>
        <w:br/>
        <w:t xml:space="preserve">        );</w:t>
        <w:br/>
        <w:t xml:space="preserve">        return {'success': true, 'user': user};</w:t>
        <w:br/>
        <w:t xml:space="preserve">      } else {</w:t>
        <w:br/>
        <w:t xml:space="preserve">        return {'success': false, 'error': data['error'] ?? 'Login failed'};</w:t>
        <w:br/>
        <w:t xml:space="preserve">      }</w:t>
        <w:br/>
        <w:t xml:space="preserve">    } catch (e) {</w:t>
        <w:br/>
        <w:t xml:space="preserve">      return {</w:t>
        <w:br/>
        <w:t xml:space="preserve">        'success': false,</w:t>
        <w:br/>
        <w:t xml:space="preserve">        'error':</w:t>
        <w:br/>
        <w:t xml:space="preserve">            'Tidak bisa hubungi server di $baseUrl. Jalankan backend (npm start) dan periksa IP/API_HOST.',</w:t>
        <w:br/>
        <w:t xml:space="preserve">      };</w:t>
        <w:br/>
        <w:t xml:space="preserve">    }</w:t>
        <w:br/>
        <w:t xml:space="preserve">  }</w:t>
      </w:r>
    </w:p>
    <w:p/>
    <w:p>
      <w:r>
        <w:t>Listing 1.1.5 — Flutter: LoginScreen._login() (login_screen.dart)</w:t>
      </w:r>
    </w:p>
    <w:p>
      <w:r>
        <w:rPr>
          <w:rFonts w:ascii="Consolas" w:hAnsi="Consolas"/>
          <w:sz w:val="16"/>
        </w:rPr>
        <w:t xml:space="preserve">  Future&lt;void&gt; _login() async {</w:t>
        <w:br/>
        <w:t xml:space="preserve">    final String username = _usernameController.text.trim();</w:t>
        <w:br/>
        <w:t xml:space="preserve">    final String password = _passwordController.text.trim();</w:t>
        <w:br/>
        <w:br/>
        <w:t xml:space="preserve">    if (username.isEmpty || password.isEmpty) {</w:t>
        <w:br/>
        <w:t xml:space="preserve">      setState(() {</w:t>
        <w:br/>
        <w:t xml:space="preserve">        _errorMessage = 'Username and password required';</w:t>
        <w:br/>
        <w:t xml:space="preserve">      });</w:t>
        <w:br/>
        <w:t xml:space="preserve">      return;</w:t>
        <w:br/>
        <w:t xml:space="preserve">    }</w:t>
        <w:br/>
        <w:br/>
        <w:t xml:space="preserve">    setState(() {</w:t>
        <w:br/>
        <w:t xml:space="preserve">      _isLoading = true;</w:t>
        <w:br/>
        <w:t xml:space="preserve">      _errorMessage = null;</w:t>
        <w:br/>
        <w:t xml:space="preserve">    });</w:t>
        <w:br/>
        <w:br/>
        <w:t xml:space="preserve">    print('🔐 Attempting login with: $username');</w:t>
        <w:br/>
        <w:t xml:space="preserve">    final result = await AuthService.login(username, password);</w:t>
        <w:br/>
        <w:br/>
        <w:t xml:space="preserve">    if (result['success'] == true &amp;&amp; mounted) {</w:t>
        <w:br/>
        <w:t xml:space="preserve">      print('🔐 Login successful, navigating to MainNavigation');</w:t>
        <w:br/>
        <w:t xml:space="preserve">      Navigator.pushReplacement(</w:t>
        <w:br/>
        <w:t xml:space="preserve">        context,</w:t>
        <w:br/>
        <w:t xml:space="preserve">        MaterialPageRoute(</w:t>
        <w:br/>
        <w:t xml:space="preserve">            builder: (context) =&gt;</w:t>
        <w:br/>
        <w:t xml:space="preserve">                const RoleBasedNavigator()), // ← GANTI JADI RoleBasedNavigator</w:t>
        <w:br/>
        <w:t xml:space="preserve">      );</w:t>
        <w:br/>
        <w:t xml:space="preserve">    } else {</w:t>
        <w:br/>
        <w:t xml:space="preserve">      print('🔐 Login failed: ${result['error']}');</w:t>
        <w:br/>
        <w:t xml:space="preserve">      setState(() {</w:t>
        <w:br/>
        <w:t xml:space="preserve">        _errorMessage = result['error'] ?? 'Login failed';</w:t>
        <w:br/>
        <w:t xml:space="preserve">        _isLoading = false;</w:t>
        <w:br/>
        <w:t xml:space="preserve">      });</w:t>
        <w:br/>
        <w:t xml:space="preserve">    }</w:t>
      </w:r>
    </w:p>
    <w:p/>
    <w:p>
      <w:r>
        <w:t>Figure 1.1.3 Login Screen</w:t>
      </w:r>
    </w:p>
    <w:p>
      <w:r>
        <w:t>SalesCanvas branding, username/password, Login button.</w:t>
      </w:r>
    </w:p>
    <w:p>
      <w:r>
        <w:t>[Insert application screenshot — Login Screen]</w:t>
      </w:r>
    </w:p>
    <w:p/>
    <w:p>
      <w:r>
        <w:t>Figure 1.1.4 Login Failed</w:t>
      </w:r>
    </w:p>
    <w:p>
      <w:r>
        <w:t>Error message for wrong password or network failure.</w:t>
      </w:r>
    </w:p>
    <w:p>
      <w:r>
        <w:t>[Insert application screenshot — Login Failed]</w:t>
      </w:r>
    </w:p>
    <w:p/>
    <w:p>
      <w:r>
        <w:t>Figure 1.1.5 Login Success</w:t>
      </w:r>
    </w:p>
    <w:p>
      <w:r>
        <w:t>Transition to role-specific home screen.</w:t>
      </w:r>
    </w:p>
    <w:p>
      <w:r>
        <w:t>[Insert application screenshot — Login Success]</w:t>
      </w:r>
    </w:p>
    <w:p/>
    <w:p>
      <w:pPr>
        <w:pStyle w:val="Heading3"/>
      </w:pPr>
      <w:r>
        <w:t>1.2 Role-Based Navigation After Login</w:t>
      </w:r>
    </w:p>
    <w:p>
      <w:r>
        <w:t>Figure 1.2 1.2 Role-Based Navigation After Login</w:t>
      </w:r>
    </w:p>
    <w:p>
      <w:r>
        <w:t>Diagram source (PlantUML — render at https://www.plantuml.com/plantuml or VS Code PlantUML extension, export PNG, insert image below):</w:t>
      </w:r>
    </w:p>
    <w:p>
      <w:r>
        <w:rPr>
          <w:rFonts w:ascii="Consolas" w:hAnsi="Consolas"/>
          <w:sz w:val="16"/>
        </w:rPr>
        <w:t>@startuml</w:t>
        <w:br/>
        <w:t>title Figure 1.3 DFD — Role-Based Navigation</w:t>
        <w:br/>
        <w:t>rectangle "RoleBasedNavigator" as R</w:t>
        <w:br/>
        <w:t>rectangle "admin / manager" as A</w:t>
        <w:br/>
        <w:t>rectangle "supervisor" as S</w:t>
        <w:br/>
        <w:t>rectangle "rep" as Rep</w:t>
        <w:br/>
        <w:t>database "SharedPreferences\nuser_role" as P</w:t>
        <w:br/>
        <w:t>R --&gt; P : getUserRole()</w:t>
        <w:br/>
        <w:t>P --&gt; R : role string</w:t>
        <w:br/>
        <w:t>R --&gt; A : AdminDashboard</w:t>
        <w:br/>
        <w:t>R --&gt; S : SupervisorDashboard</w:t>
        <w:br/>
        <w:t>R --&gt; Rep : MainNavigation</w:t>
        <w:br/>
        <w:t>@enduml</w:t>
      </w:r>
    </w:p>
    <w:p>
      <w:r>
        <w:t>[Insert rendered image for Figure 1.2]</w:t>
      </w:r>
    </w:p>
    <w:p/>
    <w:p>
      <w:r>
        <w:t>After authentication, RoleBasedNavigator reads the stored role from SharedPreferences via AuthService.getUserRole(). Administrators and managers are routed to AdminDashboard for master data and sales team management. Supervisors see SupervisorDashboard with team-level KPIs from GET /api/supervisor/team-dashboard. Sales representatives enter MainNavigation with a drawer containing Dashboard, Visits, Route Planning, GPS Tracking, Order Taking, Stock, Collections, Analytics, Merchandising, Outlet Management, and Settings.</w:t>
      </w:r>
    </w:p>
    <w:p>
      <w:r>
        <w:t>The authorize(...roles) middleware on protected routes enforces server-side RBAC. For example, GET /api/admin/sales-reps requires admin or manager role; a rep receives HTTP 403 Forbidden if attempting admin endpoints. Combined with JWT employee_id filtering, this implements defense in depth for per-user data isolation required by the project.</w:t>
      </w:r>
    </w:p>
    <w:p>
      <w:r>
        <w:t>Listing 1.2.1 — Flutter: RoleBasedNavigator (main.dart)</w:t>
      </w:r>
    </w:p>
    <w:p>
      <w:r>
        <w:rPr>
          <w:rFonts w:ascii="Consolas" w:hAnsi="Consolas"/>
          <w:sz w:val="16"/>
        </w:rPr>
        <w:t>class RoleBasedNavigator extends StatelessWidget {</w:t>
        <w:br/>
        <w:t xml:space="preserve">  const RoleBasedNavigator({super.key});</w:t>
        <w:br/>
        <w:br/>
        <w:t xml:space="preserve">  @override</w:t>
        <w:br/>
        <w:t xml:space="preserve">  Widget build(BuildContext context) {</w:t>
        <w:br/>
        <w:t xml:space="preserve">    return FutureBuilder&lt;String&gt;(</w:t>
        <w:br/>
        <w:t xml:space="preserve">      future: AuthService.getUserRole(),</w:t>
        <w:br/>
        <w:t xml:space="preserve">      builder: (context, snapshot) {</w:t>
        <w:br/>
        <w:t xml:space="preserve">        if (snapshot.connectionState == ConnectionState.waiting) {</w:t>
        <w:br/>
        <w:t xml:space="preserve">          return const Scaffold(</w:t>
        <w:br/>
        <w:t xml:space="preserve">            body: Center(child: CircularProgressIndicator()),</w:t>
        <w:br/>
        <w:t xml:space="preserve">          );</w:t>
        <w:br/>
        <w:t xml:space="preserve">        }</w:t>
        <w:br/>
        <w:t xml:space="preserve">        final role = snapshot.data ?? 'rep';</w:t>
        <w:br/>
        <w:t xml:space="preserve">        if (role == 'admin' || role == 'manager') {</w:t>
        <w:br/>
        <w:t xml:space="preserve">          return const AdminDashboard();</w:t>
        <w:br/>
        <w:t xml:space="preserve">        }</w:t>
        <w:br/>
        <w:t xml:space="preserve">        if (role == 'supervisor') {</w:t>
        <w:br/>
        <w:t xml:space="preserve">          return const SupervisorDashboard();</w:t>
        <w:br/>
        <w:t xml:space="preserve">        }</w:t>
        <w:br/>
        <w:t xml:space="preserve">        return const MainNavigation();</w:t>
        <w:br/>
        <w:t xml:space="preserve">      },</w:t>
        <w:br/>
        <w:t xml:space="preserve">    );</w:t>
        <w:br/>
        <w:t xml:space="preserve">  }</w:t>
      </w:r>
    </w:p>
    <w:p/>
    <w:p>
      <w:r>
        <w:t>Listing 1.2.2 — Backend: authorize middleware (server.js)</w:t>
      </w:r>
    </w:p>
    <w:p>
      <w:r>
        <w:rPr>
          <w:rFonts w:ascii="Consolas" w:hAnsi="Consolas"/>
          <w:sz w:val="16"/>
        </w:rPr>
        <w:t>function authorize(...roles) {</w:t>
        <w:br/>
        <w:t xml:space="preserve">  return (req, res, next) =&gt; {</w:t>
        <w:br/>
        <w:t xml:space="preserve">    if (!roles.includes(req.user.role)) {</w:t>
        <w:br/>
        <w:t xml:space="preserve">      return res.status(403).json({ error: 'Forbidden: Insufficient permissions' });</w:t>
        <w:br/>
        <w:t xml:space="preserve">    }</w:t>
        <w:br/>
        <w:t xml:space="preserve">    next();</w:t>
        <w:br/>
        <w:t xml:space="preserve">  };</w:t>
        <w:br/>
        <w:t>}</w:t>
      </w:r>
    </w:p>
    <w:p/>
    <w:p>
      <w:r>
        <w:t>Listing 1.2.3 — Flutter: ApiClient JWT headers (api_client.dart)</w:t>
      </w:r>
    </w:p>
    <w:p>
      <w:r>
        <w:rPr>
          <w:rFonts w:ascii="Consolas" w:hAnsi="Consolas"/>
          <w:sz w:val="16"/>
        </w:rPr>
        <w:t xml:space="preserve">  static Future&lt;Map&lt;String, String&gt;&gt; _getHeaders() async {</w:t>
        <w:br/>
        <w:t xml:space="preserve">    final token = await AuthService.getToken();</w:t>
        <w:br/>
        <w:t xml:space="preserve">    return {</w:t>
        <w:br/>
        <w:t xml:space="preserve">      'Content-Type': 'application/json',</w:t>
        <w:br/>
        <w:t xml:space="preserve">      'Authorization': 'Bearer $token',</w:t>
        <w:br/>
        <w:t xml:space="preserve">    };</w:t>
        <w:br/>
        <w:t xml:space="preserve">  }</w:t>
        <w:br/>
        <w:br/>
        <w:t xml:space="preserve">  static Future&lt;dynamic&gt; get(String endpoint) async {</w:t>
        <w:br/>
        <w:t xml:space="preserve">    try {</w:t>
        <w:br/>
        <w:t xml:space="preserve">      final headers = await _getHeaders();</w:t>
        <w:br/>
        <w:t xml:space="preserve">      final url = Uri.parse('$baseUrl$endpoint');</w:t>
        <w:br/>
        <w:br/>
        <w:t xml:space="preserve">      final response = await http.get(url, headers: headers);</w:t>
        <w:br/>
        <w:br/>
        <w:t xml:space="preserve">      if (response.statusCode == 200) {</w:t>
        <w:br/>
        <w:t xml:space="preserve">        return jsonDecode(response.body);</w:t>
        <w:br/>
        <w:t xml:space="preserve">      } else if (response.statusCode == 401) {</w:t>
        <w:br/>
        <w:t xml:space="preserve">        throw Exception('Unauthorized: Please login again');</w:t>
        <w:br/>
        <w:t xml:space="preserve">      } else {</w:t>
        <w:br/>
        <w:t xml:space="preserve">        String detail = response.body;</w:t>
        <w:br/>
        <w:t xml:space="preserve">        try {</w:t>
        <w:br/>
        <w:t xml:space="preserve">          final decoded = jsonDecode(response.body);</w:t>
        <w:br/>
        <w:t xml:space="preserve">          if (decoded is Map &amp;&amp; decoded['error'] != null) {</w:t>
        <w:br/>
        <w:t xml:space="preserve">            detail = decoded['error'].toString();</w:t>
        <w:br/>
        <w:t xml:space="preserve">          }</w:t>
        <w:br/>
        <w:t xml:space="preserve">        } catch (_) {}</w:t>
        <w:br/>
        <w:t xml:space="preserve">        throw Exception('HTTP ${response.statusCode}: $detail');</w:t>
        <w:br/>
        <w:t xml:space="preserve">      }</w:t>
        <w:br/>
        <w:t xml:space="preserve">    } catch (e) {</w:t>
        <w:br/>
        <w:t xml:space="preserve">      throw Exception('Network error: $e');</w:t>
        <w:br/>
        <w:t xml:space="preserve">    }</w:t>
        <w:br/>
        <w:t xml:space="preserve">  }</w:t>
      </w:r>
    </w:p>
    <w:p/>
    <w:p>
      <w:r>
        <w:t>Figure 1.2.1 Admin Dashboard</w:t>
      </w:r>
    </w:p>
    <w:p>
      <w:r>
        <w:t>List of sales reps for manager role.</w:t>
      </w:r>
    </w:p>
    <w:p>
      <w:r>
        <w:t>[Insert application screenshot — Admin Dashboard]</w:t>
      </w:r>
    </w:p>
    <w:p/>
    <w:p/>
    <w:p>
      <w:pPr>
        <w:pStyle w:val="Heading2"/>
      </w:pPr>
      <w:r>
        <w:t>2. DFD for Dashboard, Visit Plan &amp; Visits Management</w:t>
      </w:r>
    </w:p>
    <w:p>
      <w:r>
        <w:t>Figure 2.1 DFD Dashboard and Visits</w:t>
      </w:r>
    </w:p>
    <w:p>
      <w:r>
        <w:t>Diagram source (PlantUML — render at https://www.plantuml.com/plantuml or VS Code PlantUML extension, export PNG, insert image below):</w:t>
      </w:r>
    </w:p>
    <w:p>
      <w:r>
        <w:rPr>
          <w:rFonts w:ascii="Consolas" w:hAnsi="Consolas"/>
          <w:sz w:val="16"/>
        </w:rPr>
        <w:t>@startuml</w:t>
        <w:br/>
        <w:t>title Figure 2.1 DFD — Dashboard &amp; Visit Plan</w:t>
        <w:br/>
        <w:t>actor Rep</w:t>
        <w:br/>
        <w:t>rectangle "DashboardScreen" as D</w:t>
        <w:br/>
        <w:t>rectangle "DashboardService" as S</w:t>
        <w:br/>
        <w:t>rectangle "GET /api/dashboard" as API</w:t>
        <w:br/>
        <w:t>database "visit + outlet + sales_order" as DB</w:t>
        <w:br/>
        <w:t>Rep --&gt; D</w:t>
        <w:br/>
        <w:t>D --&gt; S</w:t>
        <w:br/>
        <w:t>S --&gt; API : Bearer JWT</w:t>
        <w:br/>
        <w:t>API --&gt; DB : employee_id + CURRENT_DATE</w:t>
        <w:br/>
        <w:t>DB --&gt; API : visitPlan, metrics</w:t>
        <w:br/>
        <w:t>API --&gt; S</w:t>
        <w:br/>
        <w:t>S --&gt; D</w:t>
        <w:br/>
        <w:t>@enduml</w:t>
      </w:r>
    </w:p>
    <w:p>
      <w:r>
        <w:t>[Insert rendered image for Figure 2.1]</w:t>
      </w:r>
    </w:p>
    <w:p/>
    <w:p>
      <w:pPr>
        <w:pStyle w:val="Heading3"/>
      </w:pPr>
      <w:r>
        <w:t>2.1 Dashboard Screen</w:t>
      </w:r>
    </w:p>
    <w:p>
      <w:r>
        <w:t>The dashboard is the primary operational view for sales representatives at the start of a canvassing day. DashboardService.fetchDashboard() invokes GET /api/dashboard with the Bearer token. The backend extracts req.user.employee_id from the decoded JWT and, for role rep, returns only visits where visit_date equals CURRENT_DATE and status is Planned or InProgress, joined with outlet details (name, address, priority, GPS). Metrics include totalSalesToday (sum of order totals for today's visits), strikeRate (percentage of visits with at least one order), and pendingOrders.</w:t>
      </w:r>
    </w:p>
    <w:p>
      <w:r>
        <w:t>The DashboardData model class structures the JSON response using factory constructors VisitPlanItem.fromJson and Metrics.fromJson, with defensive parsing for numeric types returned as strings from PostgreSQL. DashboardScreen uses FutureBuilder and RefreshIndicator so the rep can pull-to-refresh the plan after manager assignment changes.</w:t>
      </w:r>
    </w:p>
    <w:p>
      <w:r>
        <w:t>Listing 2.1.1 — Flutter: DashboardService</w:t>
      </w:r>
    </w:p>
    <w:p>
      <w:r>
        <w:rPr>
          <w:rFonts w:ascii="Consolas" w:hAnsi="Consolas"/>
          <w:sz w:val="16"/>
        </w:rPr>
        <w:t>import 'api_client.dart';</w:t>
        <w:br/>
        <w:t>import '../models/dashboard_data.dart';</w:t>
        <w:br/>
        <w:br/>
        <w:t>class DashboardService {</w:t>
        <w:br/>
        <w:t xml:space="preserve">  static Future&lt;DashboardData&gt; fetchDashboard() async {</w:t>
        <w:br/>
        <w:t xml:space="preserve">    try {</w:t>
        <w:br/>
        <w:t xml:space="preserve">      print('📊 DashboardService: Fetching dashboard...');</w:t>
        <w:br/>
        <w:t xml:space="preserve">      final data = await ApiClient.get('/dashboard');</w:t>
        <w:br/>
        <w:t xml:space="preserve">      print('📊 DashboardService: Data received successfully');</w:t>
        <w:br/>
        <w:t xml:space="preserve">      return DashboardData.fromJson(data);</w:t>
        <w:br/>
        <w:t xml:space="preserve">    } catch (e) {</w:t>
        <w:br/>
        <w:t xml:space="preserve">      print('❌ DashboardService error: $e');</w:t>
        <w:br/>
        <w:t xml:space="preserve">      throw Exception('Failed to load dashboard: $e');</w:t>
        <w:br/>
        <w:t xml:space="preserve">    }</w:t>
        <w:br/>
        <w:t xml:space="preserve">  }</w:t>
      </w:r>
    </w:p>
    <w:p/>
    <w:p>
      <w:r>
        <w:t>Listing 2.1.2 — Flutter: DashboardData model (excerpt)</w:t>
      </w:r>
    </w:p>
    <w:p>
      <w:r>
        <w:rPr>
          <w:rFonts w:ascii="Consolas" w:hAnsi="Consolas"/>
          <w:sz w:val="16"/>
        </w:rPr>
        <w:t>class DashboardData {</w:t>
        <w:br/>
        <w:t xml:space="preserve">  final List&lt;VisitPlanItem&gt; visitPlan;</w:t>
        <w:br/>
        <w:t xml:space="preserve">  final Metrics metrics;</w:t>
        <w:br/>
        <w:t xml:space="preserve">  final DateTime lastSync;</w:t>
        <w:br/>
        <w:br/>
        <w:t xml:space="preserve">  DashboardData({</w:t>
        <w:br/>
        <w:t xml:space="preserve">    required this.visitPlan,</w:t>
        <w:br/>
        <w:t xml:space="preserve">    required this.metrics,</w:t>
        <w:br/>
        <w:t xml:space="preserve">    required this.lastSync,</w:t>
        <w:br/>
        <w:t xml:space="preserve">  });</w:t>
        <w:br/>
        <w:br/>
        <w:t xml:space="preserve">  factory DashboardData.fromJson(Map&lt;String, dynamic&gt; json) {</w:t>
        <w:br/>
        <w:t xml:space="preserve">    final list = json['visitPlan'];</w:t>
        <w:br/>
        <w:t xml:space="preserve">    final List&lt;VisitPlanItem&gt; planItems = list is List</w:t>
        <w:br/>
        <w:t xml:space="preserve">        ? list</w:t>
        <w:br/>
        <w:t xml:space="preserve">            .map((i) =&gt; VisitPlanItem.fromJson(</w:t>
        <w:br/>
        <w:t xml:space="preserve">                  Map&lt;String, dynamic&gt;.from(i as Map),</w:t>
        <w:br/>
        <w:t xml:space="preserve">                ))</w:t>
        <w:br/>
        <w:t xml:space="preserve">            .toList()</w:t>
        <w:br/>
        <w:t xml:space="preserve">        : [];</w:t>
        <w:br/>
        <w:br/>
        <w:t xml:space="preserve">    return DashboardData(</w:t>
        <w:br/>
        <w:t xml:space="preserve">      visitPlan: planItems,</w:t>
        <w:br/>
        <w:t xml:space="preserve">      metrics: Metrics.fromJson(</w:t>
        <w:br/>
        <w:t xml:space="preserve">        Map&lt;String, dynamic&gt;.from(json['metrics'] as Map? ?? {}),</w:t>
        <w:br/>
        <w:t xml:space="preserve">      ),</w:t>
        <w:br/>
        <w:t xml:space="preserve">      lastSync: DateTime.tryParse(json['lastSync']?.toString() ?? '') ??</w:t>
        <w:br/>
        <w:t xml:space="preserve">          DateTime.now(),</w:t>
        <w:br/>
        <w:t xml:space="preserve">    );</w:t>
        <w:br/>
        <w:t xml:space="preserve">  }</w:t>
        <w:br/>
        <w:t>}</w:t>
        <w:br/>
        <w:br/>
        <w:t>class VisitPlanItem {</w:t>
        <w:br/>
        <w:t xml:space="preserve">  final int outletId;</w:t>
        <w:br/>
        <w:t xml:space="preserve">  final String outletName;</w:t>
      </w:r>
    </w:p>
    <w:p/>
    <w:p>
      <w:r>
        <w:t>Listing 2.1.3 — Backend: dashboard for rep (server.js)</w:t>
      </w:r>
    </w:p>
    <w:p>
      <w:r>
        <w:rPr>
          <w:rFonts w:ascii="Consolas" w:hAnsi="Consolas"/>
          <w:sz w:val="16"/>
        </w:rPr>
        <w:t xml:space="preserve">  const employeeId = req.user.employee_id;</w:t>
        <w:br/>
        <w:t xml:space="preserve">  const role = req.user.role;</w:t>
        <w:br/>
        <w:br/>
        <w:t xml:space="preserve">  if (!pool) {</w:t>
        <w:br/>
        <w:t xml:space="preserve">    return res.json({</w:t>
        <w:br/>
        <w:t xml:space="preserve">      success: true,</w:t>
        <w:br/>
        <w:t xml:space="preserve">      visitPlan: [</w:t>
        <w:br/>
        <w:t xml:space="preserve">        { outlet_id: 1, outlet_name: "Toko Maju Jaya", address: "Jl. Merdeka No. 123", priority: "A", visit_time: "09:30:00", status: "Planned", latitude: -6.2088, longitude: 106.8456 }</w:t>
        <w:br/>
        <w:t xml:space="preserve">      ],</w:t>
        <w:br/>
        <w:t xml:space="preserve">      metrics: { totalSalesToday: 330000, strikeRate: 50.0, pendingOrders: 0 },</w:t>
        <w:br/>
        <w:t xml:space="preserve">      lastSync: new Date().toISOString()</w:t>
        <w:br/>
        <w:t xml:space="preserve">    });</w:t>
        <w:br/>
        <w:t xml:space="preserve">  }</w:t>
        <w:br/>
        <w:br/>
        <w:t xml:space="preserve">  try {</w:t>
        <w:br/>
        <w:t xml:space="preserve">    let visitPlanQuery, metricsQuery;</w:t>
        <w:br/>
        <w:t xml:space="preserve">    let params = [employeeId];</w:t>
        <w:br/>
        <w:br/>
        <w:t xml:space="preserve">    if (role === 'rep') {</w:t>
        <w:br/>
        <w:t xml:space="preserve">      visitPlanQuery = `</w:t>
        <w:br/>
        <w:t xml:space="preserve">        SELECT o.outlet_id, o.outlet_name, o.address, o.priority, v.visit_time, v.status, o.latitude, o.longitude</w:t>
        <w:br/>
        <w:t xml:space="preserve">        FROM outlet o </w:t>
        <w:br/>
        <w:t xml:space="preserve">        JOIN visit v ON v.outlet_id = o.outlet_id</w:t>
        <w:br/>
        <w:t xml:space="preserve">        WHERE v.employee_id = $1 </w:t>
        <w:br/>
        <w:t xml:space="preserve">        AND v.visit_date = CURRENT_DATE</w:t>
      </w:r>
    </w:p>
    <w:p/>
    <w:p>
      <w:r>
        <w:t>Figure 2.1.1 Rep Dashboard</w:t>
      </w:r>
    </w:p>
    <w:p>
      <w:r>
        <w:t>Visit plan cards and KPI summary.</w:t>
      </w:r>
    </w:p>
    <w:p>
      <w:r>
        <w:t>[Insert application screenshot — Rep Dashboard]</w:t>
      </w:r>
    </w:p>
    <w:p/>
    <w:p>
      <w:pPr>
        <w:pStyle w:val="Heading3"/>
      </w:pPr>
      <w:r>
        <w:t>2.2 Visits Screen — Today List &amp; Missed Visit</w:t>
      </w:r>
    </w:p>
    <w:p>
      <w:r>
        <w:t>Figure 2.2 2.2 Visits Screen — Today List &amp; Missed Visit</w:t>
      </w:r>
    </w:p>
    <w:p>
      <w:r>
        <w:t>Diagram source (PlantUML — render at https://www.plantuml.com/plantuml or VS Code PlantUML extension, export PNG, insert image below):</w:t>
      </w:r>
    </w:p>
    <w:p>
      <w:r>
        <w:rPr>
          <w:rFonts w:ascii="Consolas" w:hAnsi="Consolas"/>
          <w:sz w:val="16"/>
        </w:rPr>
        <w:t>@startuml</w:t>
        <w:br/>
        <w:t>title Figure 2.2 DFD — Visits Today &amp; Missed Visit</w:t>
        <w:br/>
        <w:t>rectangle "VisitsScreen" as V</w:t>
        <w:br/>
        <w:t>rectangle "VisitService" as VS</w:t>
        <w:br/>
        <w:t>rectangle "GET /api/visits/today" as G</w:t>
        <w:br/>
        <w:t>rectangle "POST /api/visits/:id/missed" as M</w:t>
        <w:br/>
        <w:t>database "visit" as DB</w:t>
        <w:br/>
        <w:t>V --&gt; VS</w:t>
        <w:br/>
        <w:t>VS --&gt; G</w:t>
        <w:br/>
        <w:t>G --&gt; DB</w:t>
        <w:br/>
        <w:t>VS --&gt; M</w:t>
        <w:br/>
        <w:t>M --&gt; DB : status = Missed</w:t>
        <w:br/>
        <w:t>@enduml</w:t>
      </w:r>
    </w:p>
    <w:p>
      <w:r>
        <w:t>[Insert rendered image for Figure 2.2]</w:t>
      </w:r>
    </w:p>
    <w:p/>
    <w:p>
      <w:r>
        <w:t>VisitsScreen displays all visits for the current day via VisitService.fetchTodayVisits(), which calls GET /api/visits/today. Each row shows outlet name, scheduled visit_time, status (Planned, InProgress, Completed, Missed), and check-in/check-out timestamps when available.</w:t>
      </w:r>
    </w:p>
    <w:p>
      <w:r>
        <w:t>When a rep cannot attend an outlet, markMissed posts to /api/visits/:id/missed with a reason string. The backend updates visit.status to Missed and stores visit_reason, supporting Form 3 missed visit tracking and supervisor reporting. Reschedule is available for admin/manager/rep via POST /api/visits/:id/reschedule.</w:t>
      </w:r>
    </w:p>
    <w:p>
      <w:r>
        <w:t>Listing 2.2.1 — Flutter: VisitService</w:t>
      </w:r>
    </w:p>
    <w:p>
      <w:r>
        <w:rPr>
          <w:rFonts w:ascii="Consolas" w:hAnsi="Consolas"/>
          <w:sz w:val="16"/>
        </w:rPr>
        <w:t>import 'api_client.dart';</w:t>
        <w:br/>
        <w:br/>
        <w:t>class VisitService {</w:t>
        <w:br/>
        <w:t xml:space="preserve">  static Future&lt;List&lt;Map&lt;String, dynamic&gt;&gt;&gt; fetchTodayVisits({int? repId}) async {</w:t>
        <w:br/>
        <w:t xml:space="preserve">    final endpoint =</w:t>
        <w:br/>
        <w:t xml:space="preserve">        repId != null ? '/visits/today?rep_id=$repId' : '/visits/today';</w:t>
        <w:br/>
        <w:t xml:space="preserve">    final data = await ApiClient.get(endpoint);</w:t>
        <w:br/>
        <w:t xml:space="preserve">    if (data is List) {</w:t>
        <w:br/>
        <w:t xml:space="preserve">      return List&lt;Map&lt;String, dynamic&gt;&gt;.from(data);</w:t>
        <w:br/>
        <w:t xml:space="preserve">    }</w:t>
        <w:br/>
        <w:t xml:space="preserve">    return [];</w:t>
        <w:br/>
        <w:t xml:space="preserve">  }</w:t>
        <w:br/>
        <w:br/>
        <w:t xml:space="preserve">  static Future&lt;void&gt; markMissed(int visitId, String reason) async {</w:t>
        <w:br/>
        <w:t xml:space="preserve">    await ApiClient.post('/visits/$visitId/missed', {'reason': reason});</w:t>
        <w:br/>
        <w:t xml:space="preserve">  }</w:t>
        <w:br/>
        <w:br/>
        <w:t xml:space="preserve">  static Future&lt;void&gt; reschedule(</w:t>
        <w:br/>
        <w:t xml:space="preserve">    int visitId, {</w:t>
        <w:br/>
        <w:t xml:space="preserve">    required String visitDate,</w:t>
        <w:br/>
        <w:t xml:space="preserve">    String? visitTime,</w:t>
        <w:br/>
        <w:t xml:space="preserve">  }) async {</w:t>
        <w:br/>
        <w:t xml:space="preserve">    await ApiClient.post('/visits/$visitId/reschedule', {</w:t>
        <w:br/>
        <w:t xml:space="preserve">      'visit_date': visitDate,</w:t>
        <w:br/>
        <w:t xml:space="preserve">      if (visitTime != null) 'visit_time': visitTime,</w:t>
        <w:br/>
        <w:t xml:space="preserve">    });</w:t>
        <w:br/>
        <w:t xml:space="preserve">  }</w:t>
      </w:r>
    </w:p>
    <w:p/>
    <w:p>
      <w:r>
        <w:t>Listing 2.2.2 — Backend: visits today query (server.js)</w:t>
      </w:r>
    </w:p>
    <w:p>
      <w:r>
        <w:rPr>
          <w:rFonts w:ascii="Consolas" w:hAnsi="Consolas"/>
          <w:sz w:val="16"/>
        </w:rPr>
        <w:t xml:space="preserve">  if (!pool) {</w:t>
        <w:br/>
        <w:t xml:space="preserve">    return res.json([]);</w:t>
        <w:br/>
        <w:t xml:space="preserve">  }</w:t>
        <w:br/>
        <w:br/>
        <w:t xml:space="preserve">  try {</w:t>
        <w:br/>
        <w:t xml:space="preserve">    let query;</w:t>
        <w:br/>
        <w:t xml:space="preserve">    let params;</w:t>
        <w:br/>
        <w:br/>
        <w:t xml:space="preserve">    if (role === 'rep') {</w:t>
        <w:br/>
        <w:t xml:space="preserve">      query = `</w:t>
        <w:br/>
        <w:t xml:space="preserve">        SELECT v.visit_id, v.outlet_id, o.outlet_name, o.address, v.visit_time, v.status,</w:t>
        <w:br/>
        <w:t xml:space="preserve">               v.check_in_time, v.check_out_time, v.visit_reason, o.priority</w:t>
        <w:br/>
        <w:t xml:space="preserve">        FROM visit v</w:t>
        <w:br/>
        <w:t xml:space="preserve">        JOIN outlet o ON o.outlet_id = v.outlet_id</w:t>
        <w:br/>
        <w:t xml:space="preserve">        WHERE v.employee_id = $1 AND v.visit_date = CURRENT_DATE</w:t>
        <w:br/>
        <w:t xml:space="preserve">        ORDER BY v.visit_time</w:t>
        <w:br/>
        <w:t xml:space="preserve">      `;</w:t>
        <w:br/>
        <w:t xml:space="preserve">      params = [employeeId];</w:t>
        <w:br/>
        <w:t xml:space="preserve">    } else {</w:t>
        <w:br/>
        <w:t xml:space="preserve">      query = `</w:t>
        <w:br/>
        <w:t xml:space="preserve">        SELECT v.visit_id, v.outlet_id, o.outlet_name, o.address, v.visit_time, v.status,</w:t>
        <w:br/>
        <w:t xml:space="preserve">               v.check_in_time, v.check_out_time, v.visit_reason, o.priority, e.name as sales_name</w:t>
        <w:br/>
        <w:t xml:space="preserve">        FROM visit v</w:t>
        <w:br/>
        <w:t xml:space="preserve">        JOIN outlet o ON o.outlet_id = v.outlet_id</w:t>
        <w:br/>
        <w:t xml:space="preserve">        JOIN employee e ON e.employee_id = v.employee_id</w:t>
        <w:br/>
        <w:t xml:space="preserve">        WHERE v.employee_id = $1 AND v.visit_date = CURRENT_DATE</w:t>
        <w:br/>
        <w:t xml:space="preserve">        ORDER BY v.visit_time</w:t>
        <w:br/>
        <w:t xml:space="preserve">      `;</w:t>
        <w:br/>
        <w:t xml:space="preserve">      params = [repId];</w:t>
        <w:br/>
        <w:t xml:space="preserve">    }</w:t>
        <w:br/>
      </w:r>
    </w:p>
    <w:p/>
    <w:p>
      <w:r>
        <w:t>Listing 2.2.3 — Backend: mark missed (server.js)</w:t>
      </w:r>
    </w:p>
    <w:p>
      <w:r>
        <w:rPr>
          <w:rFonts w:ascii="Consolas" w:hAnsi="Consolas"/>
          <w:sz w:val="16"/>
        </w:rPr>
        <w:t xml:space="preserve">  }</w:t>
        <w:br/>
        <w:br/>
        <w:t xml:space="preserve">  try {</w:t>
        <w:br/>
        <w:t xml:space="preserve">    const result = await pool.query(</w:t>
        <w:br/>
        <w:t xml:space="preserve">      `UPDATE visit SET status = 'Missed', visit_reason = $1, notes = $2</w:t>
        <w:br/>
        <w:t xml:space="preserve">       WHERE visit_id = $3 AND employee_id = $4</w:t>
        <w:br/>
        <w:t xml:space="preserve">       RETURNING visit_id`,</w:t>
        <w:br/>
        <w:t xml:space="preserve">      [reason || 'Missed', reason, visitId, employeeId]</w:t>
        <w:br/>
        <w:t xml:space="preserve">    );</w:t>
        <w:br/>
        <w:t xml:space="preserve">    if (result.rows.length === 0) {</w:t>
        <w:br/>
        <w:t xml:space="preserve">      return res.status(404).json({ error: 'Visit not found' });</w:t>
        <w:br/>
        <w:t xml:space="preserve">    }</w:t>
        <w:br/>
        <w:t xml:space="preserve">    res.json({ success: true, message: 'Visit marked as missed' });</w:t>
        <w:br/>
        <w:t xml:space="preserve">  } catch (err) {</w:t>
        <w:br/>
        <w:t xml:space="preserve">    res.status(500).json({ error: err.message });</w:t>
        <w:br/>
        <w:t xml:space="preserve">  }</w:t>
        <w:br/>
        <w:t>});</w:t>
        <w:br/>
        <w:br/>
        <w:t>app.post('/api/visits/:id/reschedule', authenticate, authorize('admin', 'manager', 'rep'), async (req, res) =&gt; {</w:t>
      </w:r>
    </w:p>
    <w:p/>
    <w:p>
      <w:r>
        <w:t>Figure 2.2.1 Visits Screen</w:t>
      </w:r>
    </w:p>
    <w:p>
      <w:r>
        <w:t>List of today's visits with status badges.</w:t>
      </w:r>
    </w:p>
    <w:p>
      <w:r>
        <w:t>[Insert application screenshot — Visits Screen]</w:t>
      </w:r>
    </w:p>
    <w:p/>
    <w:p/>
    <w:p>
      <w:pPr>
        <w:pStyle w:val="Heading2"/>
      </w:pPr>
      <w:r>
        <w:t>3. DFD for Route Planning &amp; GPS Tracking</w:t>
      </w:r>
    </w:p>
    <w:p>
      <w:r>
        <w:t>Figure 3.1 DFD Route and GPS</w:t>
      </w:r>
    </w:p>
    <w:p>
      <w:r>
        <w:t>Diagram source (PlantUML — render at https://www.plantuml.com/plantuml or VS Code PlantUML extension, export PNG, insert image below):</w:t>
      </w:r>
    </w:p>
    <w:p>
      <w:r>
        <w:rPr>
          <w:rFonts w:ascii="Consolas" w:hAnsi="Consolas"/>
          <w:sz w:val="16"/>
        </w:rPr>
        <w:t>@startuml</w:t>
        <w:br/>
        <w:t>title Figure 3.1 DFD — Route Planning</w:t>
        <w:br/>
        <w:t>rectangle "RoutePlanningScreen" as R</w:t>
        <w:br/>
        <w:t>rectangle "GET /api/outlets" as O</w:t>
        <w:br/>
        <w:t>rectangle "GET /api/route" as RT</w:t>
        <w:br/>
        <w:t>database "visit + outlet" as DB</w:t>
        <w:br/>
        <w:t>R --&gt; O : rep_id filter</w:t>
        <w:br/>
        <w:t>O --&gt; DB</w:t>
        <w:br/>
        <w:t>R --&gt; RT</w:t>
        <w:br/>
        <w:t>RT --&gt; DB : ordered coordinates</w:t>
        <w:br/>
        <w:t>@enduml</w:t>
      </w:r>
    </w:p>
    <w:p>
      <w:r>
        <w:t>[Insert rendered image for Figure 3.1]</w:t>
      </w:r>
    </w:p>
    <w:p/>
    <w:p>
      <w:pPr>
        <w:pStyle w:val="Heading3"/>
      </w:pPr>
      <w:r>
        <w:t>3.1 Route Planning Screen</w:t>
      </w:r>
    </w:p>
    <w:p>
      <w:r>
        <w:t>Figure 3.1.1 3.1 Route Planning Screen</w:t>
      </w:r>
    </w:p>
    <w:p>
      <w:r>
        <w:t>Diagram source (PlantUML — render at https://www.plantuml.com/plantuml or VS Code PlantUML extension, export PNG, insert image below):</w:t>
      </w:r>
    </w:p>
    <w:p>
      <w:r>
        <w:rPr>
          <w:rFonts w:ascii="Consolas" w:hAnsi="Consolas"/>
          <w:sz w:val="16"/>
        </w:rPr>
        <w:t>@startuml</w:t>
        <w:br/>
        <w:t>title Figure 3.1 DFD — Route Planning</w:t>
        <w:br/>
        <w:t>rectangle "RoutePlanningScreen" as R</w:t>
        <w:br/>
        <w:t>rectangle "GET /api/outlets" as O</w:t>
        <w:br/>
        <w:t>rectangle "GET /api/route" as RT</w:t>
        <w:br/>
        <w:t>database "visit + outlet" as DB</w:t>
        <w:br/>
        <w:t>R --&gt; O : rep_id filter</w:t>
        <w:br/>
        <w:t>O --&gt; DB</w:t>
        <w:br/>
        <w:t>R --&gt; RT</w:t>
        <w:br/>
        <w:t>RT --&gt; DB : ordered coordinates</w:t>
        <w:br/>
        <w:t>@enduml</w:t>
      </w:r>
    </w:p>
    <w:p>
      <w:r>
        <w:t>[Insert rendered image for Figure 3.1.1]</w:t>
      </w:r>
    </w:p>
    <w:p/>
    <w:p>
      <w:r>
        <w:t>RoutePlanningScreen visualizes the rep's assigned outlets on an interactive map using flutter_map and OpenStreetMap tile layers, as specified in Form 3. Outlet markers are loaded from GET /api/outlets?rep_id={employeeId} so only outlets linked to active Planned/InProgress visits for that rep are shown. GET /api/route returns an ordered list of latitude/longitude pairs sorted by visit_time for simple route visualization (full TSP optimization is planned for a later sprint).</w:t>
      </w:r>
    </w:p>
    <w:p>
      <w:r>
        <w:t>Listing 3.1.1 — Backend: outlets filter by rep (server.js)</w:t>
      </w:r>
    </w:p>
    <w:p>
      <w:r>
        <w:rPr>
          <w:rFonts w:ascii="Consolas" w:hAnsi="Consolas"/>
          <w:sz w:val="16"/>
        </w:rPr>
        <w:t xml:space="preserve">    repId = String(req.user.employee_id);</w:t>
        <w:br/>
        <w:t xml:space="preserve">  }</w:t>
        <w:br/>
        <w:br/>
        <w:t xml:space="preserve">  if (!pool) {</w:t>
        <w:br/>
        <w:t xml:space="preserve">    let mockOutlets = [</w:t>
        <w:br/>
        <w:t xml:space="preserve">      { outlet_id: 1, outlet_name: "Toko Maju Jaya", address: "Jl. Merdeka No. 123", latitude: -6.2088, longitude: 106.8456, priority: "A", store_type: "Supermarket", outlet_code: "OUT-001" },</w:t>
        <w:br/>
        <w:t xml:space="preserve">      { outlet_id: 2, outlet_name: "Toko Sejahtera", address: "Jl. Sudirman No. 45", latitude: -6.2095, longitude: 106.8460, priority: "B", store_type: "Mini Market", outlet_code: "OUT-002" },</w:t>
        <w:br/>
        <w:t xml:space="preserve">      { outlet_id: 3, outlet_name: "Toko Makmur Abadi", address: "Jl. Thamrin No. 67", latitude: -6.2078, longitude: 106.8448, priority: "B", store_type: "Retail", outlet_code: "OUT-003" },</w:t>
        <w:br/>
        <w:t xml:space="preserve">      { outlet_id: 4, outlet_name: "Toko Baru Jaya", address: "Jl. Gatot Subroto No. 89", latitude: -6.2102, longitude: 106.8475, priority: "C", store_type: "Warung", outlet_code: "OUT-004" }</w:t>
        <w:br/>
        <w:t xml:space="preserve">    ];</w:t>
        <w:br/>
        <w:t xml:space="preserve">    </w:t>
        <w:br/>
        <w:t xml:space="preserve">    if (repId) {</w:t>
        <w:br/>
        <w:t xml:space="preserve">      const repIdNum = parseInt(repId);</w:t>
        <w:br/>
        <w:t xml:space="preserve">      if (repIdNum === 3) {</w:t>
        <w:br/>
        <w:t xml:space="preserve">        mockOutlets = mockOutlets.filter(o =&gt; o.outlet_id === 1 || o.outlet_id === 2);</w:t>
        <w:br/>
        <w:t xml:space="preserve">      } else if (repIdNum === 4) {</w:t>
        <w:br/>
        <w:t xml:space="preserve">        mockOutlets = mockOutlets.filter(o =&gt; o.outlet_id === 3 || o.outlet_id === 4);</w:t>
        <w:br/>
        <w:t xml:space="preserve">      }</w:t>
        <w:br/>
        <w:t xml:space="preserve">    }</w:t>
        <w:br/>
        <w:t xml:space="preserve">    </w:t>
        <w:br/>
        <w:t xml:space="preserve">    return res.json(mockOutlets);</w:t>
        <w:br/>
        <w:t xml:space="preserve">  }</w:t>
        <w:br/>
      </w:r>
    </w:p>
    <w:p/>
    <w:p>
      <w:r>
        <w:t>Listing 3.1.2 — Backend: route coordinates (server.js)</w:t>
      </w:r>
    </w:p>
    <w:p>
      <w:r>
        <w:rPr>
          <w:rFonts w:ascii="Consolas" w:hAnsi="Consolas"/>
          <w:sz w:val="16"/>
        </w:rPr>
        <w:br/>
        <w:t>app.get('/api/route', authenticate, async (req, res) =&gt; {</w:t>
        <w:br/>
        <w:t xml:space="preserve">  const employeeId = req.user.employee_id;</w:t>
        <w:br/>
        <w:t xml:space="preserve">  const role = req.user.role;</w:t>
        <w:br/>
        <w:br/>
        <w:t xml:space="preserve">  if (!pool) return res.json([{ latitude: -6.2088, longitude: 106.8456 }]);</w:t>
        <w:br/>
        <w:br/>
        <w:t xml:space="preserve">  try {</w:t>
        <w:br/>
        <w:t xml:space="preserve">    let query;</w:t>
        <w:br/>
        <w:t xml:space="preserve">    let params = [];</w:t>
        <w:br/>
        <w:br/>
        <w:t xml:space="preserve">    if (role === 'rep') {</w:t>
        <w:br/>
        <w:t xml:space="preserve">      query = `</w:t>
        <w:br/>
        <w:t xml:space="preserve">        SELECT o.latitude, o.longitude</w:t>
        <w:br/>
        <w:t xml:space="preserve">        FROM outlet o</w:t>
        <w:br/>
        <w:t xml:space="preserve">        INNER JOIN visit v ON v.outlet_id = o.outlet_id</w:t>
        <w:br/>
        <w:t xml:space="preserve">        WHERE v.employee_id = $1</w:t>
        <w:br/>
        <w:t xml:space="preserve">        AND v.visit_date &gt;= CURRENT_DATE</w:t>
      </w:r>
    </w:p>
    <w:p/>
    <w:p>
      <w:r>
        <w:t>Figure 3.1.1 Route Planning Map</w:t>
      </w:r>
    </w:p>
    <w:p>
      <w:r>
        <w:t>Markers for priority A/B/C outlets.</w:t>
      </w:r>
    </w:p>
    <w:p>
      <w:r>
        <w:t>[Insert application screenshot — Route Planning Map]</w:t>
      </w:r>
    </w:p>
    <w:p/>
    <w:p>
      <w:pPr>
        <w:pStyle w:val="Heading3"/>
      </w:pPr>
      <w:r>
        <w:t>3.2 GPS Tracking — Check-In and Check-Out</w:t>
      </w:r>
    </w:p>
    <w:p>
      <w:r>
        <w:t>Figure 3.2 3.2 GPS Tracking — Check-In and Check-Out</w:t>
      </w:r>
    </w:p>
    <w:p>
      <w:r>
        <w:t>Diagram source (PlantUML — render at https://www.plantuml.com/plantuml or VS Code PlantUML extension, export PNG, insert image below):</w:t>
      </w:r>
    </w:p>
    <w:p>
      <w:r>
        <w:rPr>
          <w:rFonts w:ascii="Consolas" w:hAnsi="Consolas"/>
          <w:sz w:val="16"/>
        </w:rPr>
        <w:t>@startuml</w:t>
        <w:br/>
        <w:t>title Figure 3.2 DFD — GPS Check-In / Geofencing</w:t>
        <w:br/>
        <w:t>actor Rep</w:t>
        <w:br/>
        <w:t>rectangle "GpsTrackingScreen" as G</w:t>
        <w:br/>
        <w:t>rectangle "geolocator" as GEO</w:t>
        <w:br/>
        <w:t>rectangle "POST /api/visits/checkin" as API</w:t>
        <w:br/>
        <w:t>database "visit" as DB</w:t>
        <w:br/>
        <w:t>Rep --&gt; G</w:t>
        <w:br/>
        <w:t>G --&gt; GEO : current position</w:t>
        <w:br/>
        <w:t>G --&gt; API : lat, lng, outletId</w:t>
        <w:br/>
        <w:t>API --&gt; API : distance &lt;= 50m</w:t>
        <w:br/>
        <w:t>API --&gt; DB : check_in_time, InProgress</w:t>
        <w:br/>
        <w:t>@enduml</w:t>
      </w:r>
    </w:p>
    <w:p>
      <w:r>
        <w:t>[Insert rendered image for Figure 3.2]</w:t>
      </w:r>
    </w:p>
    <w:p/>
    <w:p>
      <w:r>
        <w:t>GpsTrackingScreen requests location permission and reads the device position through the geolocator package. When the rep taps Check-in, the app sends outletId, latitude, and longitude to POST /api/visits/checkin. The server loads outlet coordinates and computes Haversine distance in metres using calculateDistance(). If distance exceeds 50 metres, the API returns HTTP 400 with error Outside geofence — implementing Form 3 geo-fencing validation.</w:t>
      </w:r>
    </w:p>
    <w:p>
      <w:r>
        <w:t>If a visit row already exists for the rep, outlet, and CURRENT_DATE, check-in updates check_in_time, check_in_lat/lng, and sets status InProgress. Otherwise a new visit row is inserted. Check-out via POST /api/visits/checkout sets check_out_time and status Completed, which is required before meaningful end-of-visit reporting.</w:t>
      </w:r>
    </w:p>
    <w:p>
      <w:r>
        <w:t>Listing 3.2.1 — Backend: Haversine helper (server.js)</w:t>
      </w:r>
    </w:p>
    <w:p>
      <w:r>
        <w:rPr>
          <w:rFonts w:ascii="Consolas" w:hAnsi="Consolas"/>
          <w:sz w:val="16"/>
        </w:rPr>
        <w:t>function calculateDistance(lat1, lon1, lat2, lon2) {</w:t>
        <w:br/>
        <w:t xml:space="preserve">  const R = 6371e3;</w:t>
        <w:br/>
        <w:t xml:space="preserve">  const φ1 = lat1 * Math.PI / 180;</w:t>
        <w:br/>
        <w:t xml:space="preserve">  const φ2 = lat2 * Math.PI / 180;</w:t>
        <w:br/>
        <w:t xml:space="preserve">  const Δφ = (lat2 - lat1) * Math.PI / 180;</w:t>
        <w:br/>
        <w:t xml:space="preserve">  const Δλ = (lon2 - lon1) * Math.PI / 180;</w:t>
        <w:br/>
        <w:t xml:space="preserve">  const a = Math.sin(Δφ/2) * Math.sin(Δφ/2) +</w:t>
        <w:br/>
        <w:t xml:space="preserve">            Math.cos(φ1) * Math.cos(φ2) *</w:t>
        <w:br/>
        <w:t xml:space="preserve">            Math.sin(Δλ/2) * Math.sin(Δλ/2);</w:t>
        <w:br/>
        <w:t xml:space="preserve">  const c = 2 * Math.atan2(Math.sqrt(a), Math.sqrt(1-a));</w:t>
        <w:br/>
        <w:t xml:space="preserve">  return R * c;</w:t>
        <w:br/>
        <w:t>}</w:t>
      </w:r>
    </w:p>
    <w:p/>
    <w:p>
      <w:r>
        <w:t>Listing 3.2.2 — Backend: check-in handler (server.js)</w:t>
      </w:r>
    </w:p>
    <w:p>
      <w:r>
        <w:rPr>
          <w:rFonts w:ascii="Consolas" w:hAnsi="Consolas"/>
          <w:sz w:val="16"/>
        </w:rPr>
        <w:t>app.post('/api/visits/checkin', authenticate, async (req, res) =&gt; {</w:t>
        <w:br/>
        <w:t xml:space="preserve">  const { outletId, latitude, longitude, visitReason } = req.body;</w:t>
        <w:br/>
        <w:t xml:space="preserve">  const employeeId = req.user.employee_id;</w:t>
        <w:br/>
        <w:br/>
        <w:t xml:space="preserve">  if (!outletId || !latitude || !longitude) {</w:t>
        <w:br/>
        <w:t xml:space="preserve">    return res.status(400).json({ error: 'Incomplete data' });</w:t>
        <w:br/>
        <w:t xml:space="preserve">  }</w:t>
        <w:br/>
        <w:br/>
        <w:t xml:space="preserve">  if (!pool) {</w:t>
        <w:br/>
        <w:t xml:space="preserve">    return res.json({ success: true, message: 'Check-in successful (mock)', visitId: 999, distance: 5.2, outletName: "Toko Maju Jaya" });</w:t>
        <w:br/>
        <w:t xml:space="preserve">  }</w:t>
        <w:br/>
        <w:br/>
        <w:t xml:space="preserve">  try {</w:t>
        <w:br/>
        <w:t xml:space="preserve">    const outletResult = await pool.query(`SELECT latitude, longitude, outlet_name FROM outlet WHERE outlet_id = $1`, [outletId]);</w:t>
        <w:br/>
        <w:t xml:space="preserve">    if (outletResult.rows.length === 0) return res.status(404).json({ error: 'Outlet not found' });</w:t>
        <w:br/>
        <w:br/>
        <w:t xml:space="preserve">    const outlet = outletResult.rows[0];</w:t>
        <w:br/>
        <w:t xml:space="preserve">    const distance = calculateDistance(latitude, longitude, parseFloat(outlet.latitude), parseFloat(outlet.longitude));</w:t>
        <w:br/>
        <w:t xml:space="preserve">    if (distance &gt; 50) {</w:t>
        <w:br/>
        <w:t xml:space="preserve">      return res.status(400).json({ error: 'Outside geofence', distance, required: 50 });</w:t>
        <w:br/>
        <w:t xml:space="preserve">    }</w:t>
        <w:br/>
        <w:br/>
        <w:t xml:space="preserve">    const existingVisit = await pool.query(</w:t>
        <w:br/>
        <w:t xml:space="preserve">      `SELECT visit_id FROM visit WHERE employee_id = $1 AND outlet_id = $2 AND visit_date = CURRENT_DATE`,</w:t>
        <w:br/>
        <w:t xml:space="preserve">      [employeeId, outletId]</w:t>
        <w:br/>
        <w:t xml:space="preserve">    );</w:t>
        <w:br/>
        <w:br/>
        <w:t xml:space="preserve">    let visitId;</w:t>
        <w:br/>
        <w:t xml:space="preserve">    if (existingVisit.rows.length &gt; 0) {</w:t>
        <w:br/>
        <w:t xml:space="preserve">      visitId = existingVisit.rows[0].visit_id;</w:t>
        <w:br/>
        <w:t xml:space="preserve">      await pool.query(</w:t>
        <w:br/>
        <w:t xml:space="preserve">        `UPDATE visit SET check_in_time = CURRENT_TIMESTAMP, check_in_lat = $1, check_in_lng = $2, visit_reason = $3, status = 'InProgress' WHERE visit_id = $4`,</w:t>
        <w:br/>
        <w:t xml:space="preserve">        [latitude, longitude, visitReason, visitId]</w:t>
        <w:br/>
        <w:t xml:space="preserve">      );</w:t>
        <w:br/>
        <w:t xml:space="preserve">    } else {</w:t>
        <w:br/>
        <w:t xml:space="preserve">      const result = await pool.query(</w:t>
        <w:br/>
        <w:t xml:space="preserve">        `INSERT INTO visit (employee_id, outlet_id, visit_date, check_in_time, check_in_lat, check_in_lng, visit_reason, status)</w:t>
        <w:br/>
        <w:t xml:space="preserve">         VALUES ($1, $2, CURRENT_DATE, CURRENT_TIMESTAMP, $3, $4, $5, 'InProgress') RETURNING visit_id`,</w:t>
        <w:br/>
        <w:t xml:space="preserve">        [employeeId, outletId, latitude, longitude, visitReason]</w:t>
        <w:br/>
        <w:t xml:space="preserve">      );</w:t>
        <w:br/>
        <w:t xml:space="preserve">      visitId = result.rows[0].visit_id;</w:t>
        <w:br/>
        <w:t xml:space="preserve">    }</w:t>
        <w:br/>
      </w:r>
    </w:p>
    <w:p/>
    <w:p>
      <w:r>
        <w:t>Listing 3.2.3 — Backend: check-out handler (server.js)</w:t>
      </w:r>
    </w:p>
    <w:p>
      <w:r>
        <w:rPr>
          <w:rFonts w:ascii="Consolas" w:hAnsi="Consolas"/>
          <w:sz w:val="16"/>
        </w:rPr>
        <w:t xml:space="preserve">  } catch (err) {</w:t>
        <w:br/>
        <w:t xml:space="preserve">    res.status(500).json({ error: err.message });</w:t>
        <w:br/>
        <w:t xml:space="preserve">  }</w:t>
        <w:br/>
        <w:t>});</w:t>
        <w:br/>
        <w:br/>
        <w:t>app.post('/api/visits/checkout', authenticate, async (req, res) =&gt; {</w:t>
        <w:br/>
        <w:t xml:space="preserve">  const { visitId } = req.body;</w:t>
        <w:br/>
        <w:t xml:space="preserve">  const employeeId = req.user.employee_id;</w:t>
        <w:br/>
        <w:br/>
        <w:t xml:space="preserve">  if (!visitId) return res.status(400).json({ error: 'Visit ID required' });</w:t>
        <w:br/>
        <w:br/>
        <w:t xml:space="preserve">  if (!pool) return res.json({ success: true, message: 'Check-out successful (mock)' });</w:t>
        <w:br/>
        <w:br/>
        <w:t xml:space="preserve">  try {</w:t>
        <w:br/>
        <w:t xml:space="preserve">    const result = await pool.query(</w:t>
        <w:br/>
        <w:t xml:space="preserve">      `UPDATE visit SET check_out_time = CURRENT_TIMESTAMP, status = 'Completed' WHERE visit_id = $1 AND employee_id = $2 RETURNING visit_id`,</w:t>
        <w:br/>
        <w:t xml:space="preserve">      [visitId, employeeId]</w:t>
        <w:br/>
        <w:t xml:space="preserve">    );</w:t>
        <w:br/>
        <w:t xml:space="preserve">    if (result.rows.length === 0) return res.status(404).json({ error: 'Visit not found' });</w:t>
      </w:r>
    </w:p>
    <w:p/>
    <w:p>
      <w:r>
        <w:t>Figure 3.2.1 GPS Tracking Screen</w:t>
      </w:r>
    </w:p>
    <w:p>
      <w:r>
        <w:t>Map, distance indicator, Check-in/Check-out.</w:t>
      </w:r>
    </w:p>
    <w:p>
      <w:r>
        <w:t>[Insert application screenshot — GPS Tracking Screen]</w:t>
      </w:r>
    </w:p>
    <w:p/>
    <w:p>
      <w:r>
        <w:t>Figure 3.2.2 Outside Geofence Error</w:t>
      </w:r>
    </w:p>
    <w:p>
      <w:r>
        <w:t>SnackBar or dialog when distance &gt; 50 m.</w:t>
      </w:r>
    </w:p>
    <w:p>
      <w:r>
        <w:t>[Insert application screenshot — Outside Geofence Error]</w:t>
      </w:r>
    </w:p>
    <w:p/>
    <w:p/>
    <w:p>
      <w:pPr>
        <w:pStyle w:val="Heading2"/>
      </w:pPr>
      <w:r>
        <w:t>4. DFD for Order Taking</w:t>
      </w:r>
    </w:p>
    <w:p>
      <w:r>
        <w:t>Figure 4.1 DFD Order Taking</w:t>
      </w:r>
    </w:p>
    <w:p>
      <w:r>
        <w:t>Diagram source (PlantUML — render at https://www.plantuml.com/plantuml or VS Code PlantUML extension, export PNG, insert image below):</w:t>
      </w:r>
    </w:p>
    <w:p>
      <w:r>
        <w:rPr>
          <w:rFonts w:ascii="Consolas" w:hAnsi="Consolas"/>
          <w:sz w:val="16"/>
        </w:rPr>
        <w:t>@startuml</w:t>
        <w:br/>
        <w:t>title Figure 4.1 DFD — Order Taking</w:t>
        <w:br/>
        <w:t>rectangle "OrderTakingScreen" as O</w:t>
        <w:br/>
        <w:t>rectangle "OrderService" as OS</w:t>
        <w:br/>
        <w:t>rectangle "POST /api/orders" as API</w:t>
        <w:br/>
        <w:t>database "sales_order\norder_detail\nvisit\noutlet" as DB</w:t>
        <w:br/>
        <w:t>O --&gt; OS : cart, outletId, orderType</w:t>
        <w:br/>
        <w:t>OS --&gt; API</w:t>
        <w:br/>
        <w:t>API --&gt; DB : transaction</w:t>
        <w:br/>
        <w:t>@enduml</w:t>
      </w:r>
    </w:p>
    <w:p>
      <w:r>
        <w:t>[Insert rendered image for Figure 4.1]</w:t>
      </w:r>
    </w:p>
    <w:p/>
    <w:p>
      <w:pPr>
        <w:pStyle w:val="Heading3"/>
      </w:pPr>
      <w:r>
        <w:t>4.1 Order Taking Screen &amp; OrderService</w:t>
      </w:r>
    </w:p>
    <w:p>
      <w:r>
        <w:t>OrderTakingScreen is the core revenue capture module. On init, _loadData() fetches products via OrderService.fetchProducts() (GET /api/products), outlets assigned to the logged-in rep, and active promotions via PromotionService.fetchActive(). The user builds a cart of CartItem objects, selects order type (Sales, Pre-order, Return, FOC per Form 3), payment method, and optional promotion.</w:t>
      </w:r>
    </w:p>
    <w:p>
      <w:r>
        <w:t>OrderService.submitOrder() posts a JSON body to /api/orders containing outletId, items[{productId, quantity, price}], orderType, and optional promotionId. The backend runs a database transaction: validates outlet credit limit for Sales/Pre-order, ensures check-in exists for Sales/Return, inserts sales_order and order_detail rows, updates outlet.outstanding, and may transition visit status from Planned to InProgress.</w:t>
      </w:r>
    </w:p>
    <w:p>
      <w:r>
        <w:t>Listing 4.1.1 — Flutter: OrderService</w:t>
      </w:r>
    </w:p>
    <w:p>
      <w:r>
        <w:rPr>
          <w:rFonts w:ascii="Consolas" w:hAnsi="Consolas"/>
          <w:sz w:val="16"/>
        </w:rPr>
        <w:t>import 'api_client.dart';</w:t>
        <w:br/>
        <w:t>import '../models/cart_item.dart';</w:t>
        <w:br/>
        <w:t>import '../models/product.dart';</w:t>
        <w:br/>
        <w:br/>
        <w:t>class OrderService {</w:t>
        <w:br/>
        <w:t xml:space="preserve">  static Future&lt;List&lt;Product&gt;&gt; fetchProducts() async {</w:t>
        <w:br/>
        <w:t xml:space="preserve">    final data = await ApiClient.get('/products');</w:t>
        <w:br/>
        <w:t xml:space="preserve">    if (data is List) {</w:t>
        <w:br/>
        <w:t xml:space="preserve">      return data.map((json) =&gt; Product.fromJson(json)).toList();</w:t>
        <w:br/>
        <w:t xml:space="preserve">    }</w:t>
        <w:br/>
        <w:t xml:space="preserve">    return [];</w:t>
        <w:br/>
        <w:t xml:space="preserve">  }</w:t>
        <w:br/>
        <w:br/>
        <w:t xml:space="preserve">  static Future&lt;Map&lt;String, dynamic&gt;&gt; submitOrder({</w:t>
        <w:br/>
        <w:t xml:space="preserve">    required int outletId,</w:t>
        <w:br/>
        <w:t xml:space="preserve">    required List&lt;CartItem&gt; items,</w:t>
        <w:br/>
        <w:t xml:space="preserve">    required double total,</w:t>
        <w:br/>
        <w:t xml:space="preserve">    required String paymentMethod,</w:t>
        <w:br/>
        <w:t xml:space="preserve">    required String orderType,</w:t>
        <w:br/>
        <w:t xml:space="preserve">    int? promotionId,</w:t>
        <w:br/>
        <w:t xml:space="preserve">  }) async {</w:t>
        <w:br/>
        <w:t xml:space="preserve">    return ApiClient.postMap('/orders', {</w:t>
        <w:br/>
        <w:t xml:space="preserve">      'outletId': outletId,</w:t>
        <w:br/>
        <w:t xml:space="preserve">      'orderType': orderType,</w:t>
        <w:br/>
        <w:t xml:space="preserve">      if (promotionId != null) 'promotionId': promotionId,</w:t>
        <w:br/>
        <w:t xml:space="preserve">      'items': items</w:t>
        <w:br/>
        <w:t xml:space="preserve">          .map(</w:t>
        <w:br/>
        <w:t xml:space="preserve">            (item) =&gt; {</w:t>
        <w:br/>
        <w:t xml:space="preserve">              'productId': item.product.productId,</w:t>
        <w:br/>
        <w:t xml:space="preserve">              'quantity': item.quantity,</w:t>
        <w:br/>
        <w:t xml:space="preserve">              'price': item.product.price,</w:t>
        <w:br/>
        <w:t xml:space="preserve">            },</w:t>
        <w:br/>
        <w:t xml:space="preserve">          )</w:t>
        <w:br/>
        <w:t xml:space="preserve">          .toList(),</w:t>
        <w:br/>
        <w:t xml:space="preserve">      'total': total,</w:t>
        <w:br/>
        <w:t xml:space="preserve">      'paymentMethod': paymentMethod,</w:t>
        <w:br/>
        <w:t xml:space="preserve">    });</w:t>
        <w:br/>
        <w:t xml:space="preserve">  }</w:t>
        <w:br/>
        <w:t>}</w:t>
      </w:r>
    </w:p>
    <w:p/>
    <w:p>
      <w:r>
        <w:t>Listing 4.1.2 — Flutter: Product.fromJson (product.dart)</w:t>
      </w:r>
    </w:p>
    <w:p>
      <w:r>
        <w:rPr>
          <w:rFonts w:ascii="Consolas" w:hAnsi="Consolas"/>
          <w:sz w:val="16"/>
        </w:rPr>
        <w:t xml:space="preserve">  factory Product.fromJson(Map&lt;String, dynamic&gt; json) {</w:t>
        <w:br/>
        <w:t xml:space="preserve">    return Product(</w:t>
        <w:br/>
        <w:t xml:space="preserve">      productId: _toInt(json['product_id']),</w:t>
        <w:br/>
        <w:t xml:space="preserve">      productCode: _toString(json['product_code']),</w:t>
        <w:br/>
        <w:t xml:space="preserve">      productName: _toString(json['product_name']),</w:t>
        <w:br/>
        <w:t xml:space="preserve">      price: _toDouble(json['price']),</w:t>
        <w:br/>
        <w:t xml:space="preserve">      stock: _toInt(json['stock']),</w:t>
        <w:br/>
        <w:t xml:space="preserve">      unitName: _toString(json['unit_name']),</w:t>
        <w:br/>
        <w:t xml:space="preserve">    );</w:t>
        <w:br/>
        <w:t xml:space="preserve">  }</w:t>
      </w:r>
    </w:p>
    <w:p/>
    <w:p>
      <w:r>
        <w:t>Listing 4.1.3 — Backend: order transaction start (server.js)</w:t>
      </w:r>
    </w:p>
    <w:p>
      <w:r>
        <w:rPr>
          <w:rFonts w:ascii="Consolas" w:hAnsi="Consolas"/>
          <w:sz w:val="16"/>
        </w:rPr>
        <w:t xml:space="preserve">  const validTypes = ['Sales', 'Pre-order', 'Return', 'FOC'];</w:t>
        <w:br/>
        <w:t xml:space="preserve">  const type = validTypes.includes(orderType) ? orderType : 'Sales';</w:t>
        <w:br/>
        <w:br/>
        <w:t xml:space="preserve">  if (!outletId || !items || items.length === 0) {</w:t>
        <w:br/>
        <w:t xml:space="preserve">    return res.status(400).json({ error: 'Data tidak lengkap' });</w:t>
        <w:br/>
        <w:t xml:space="preserve">  }</w:t>
        <w:br/>
        <w:br/>
        <w:t xml:space="preserve">  if (!pool) {</w:t>
        <w:br/>
        <w:t xml:space="preserve">    return res.status(201).json({ success: true, orderNumber: `SO-MOCK-${Date.now()}` });</w:t>
        <w:br/>
        <w:t xml:space="preserve">  }</w:t>
        <w:br/>
        <w:br/>
        <w:t xml:space="preserve">  const client = await pool.connect();</w:t>
        <w:br/>
        <w:t xml:space="preserve">  try {</w:t>
        <w:br/>
        <w:t xml:space="preserve">    await client.query('BEGIN');</w:t>
        <w:br/>
        <w:br/>
        <w:t xml:space="preserve">    const outletResult = await client.query(</w:t>
        <w:br/>
        <w:t xml:space="preserve">      `SELECT outlet_id, credit_limit, outstanding, outlet_name FROM outlet WHERE outlet_id = $1 AND is_active = true`,</w:t>
        <w:br/>
        <w:t xml:space="preserve">      [outletId]</w:t>
        <w:br/>
        <w:t xml:space="preserve">    );</w:t>
        <w:br/>
        <w:t xml:space="preserve">    if (outletResult.rows.length === 0) {</w:t>
        <w:br/>
        <w:t xml:space="preserve">      await client.query('ROLLBACK');</w:t>
        <w:br/>
        <w:t xml:space="preserve">      return res.status(404).json({ error: 'Outlet not found' });</w:t>
        <w:br/>
        <w:t xml:space="preserve">    }</w:t>
        <w:br/>
        <w:t xml:space="preserve">    const outlet = outletResult.rows[0];</w:t>
        <w:br/>
        <w:br/>
        <w:t xml:space="preserve">    let visitResult = await client.query(</w:t>
        <w:br/>
        <w:t xml:space="preserve">      `SELECT visit_id, check_in_time, status FROM visit </w:t>
        <w:br/>
        <w:t xml:space="preserve">       WHERE employee_id = $1 AND outlet_id = $2 AND visit_date = CURRENT_DATE`,</w:t>
        <w:br/>
        <w:t xml:space="preserve">      [employeeId, outletId]</w:t>
        <w:br/>
        <w:t xml:space="preserve">    );</w:t>
        <w:br/>
        <w:br/>
        <w:t xml:space="preserve">    let visitId;</w:t>
        <w:br/>
        <w:t xml:space="preserve">    if (visitResult.rows.length === 0) {</w:t>
        <w:br/>
        <w:t xml:space="preserve">      if (type === 'Sales' || type === 'Return') {</w:t>
        <w:br/>
        <w:t xml:space="preserve">        await client.query('ROLLBACK');</w:t>
        <w:br/>
        <w:t xml:space="preserve">        return res.status(400).json({ error: 'Check-in di outlet ini diperlukan sebelum order' });</w:t>
        <w:br/>
        <w:t xml:space="preserve">      }</w:t>
        <w:br/>
        <w:t xml:space="preserve">      const newVisit = await client.query(</w:t>
        <w:br/>
        <w:t xml:space="preserve">        `INSERT INTO visit (employee_id, outlet_id, visit_date, status) </w:t>
        <w:br/>
        <w:t xml:space="preserve">         VALUES ($1, $2, CURRENT_DATE, 'Planned') RETURNING visit_id`,</w:t>
        <w:br/>
        <w:t xml:space="preserve">        [employeeId, outletId]</w:t>
        <w:br/>
        <w:t xml:space="preserve">      );</w:t>
        <w:br/>
        <w:t xml:space="preserve">      visitId = newVisit.rows[0].visit_id;</w:t>
        <w:br/>
        <w:t xml:space="preserve">    } else {</w:t>
        <w:br/>
        <w:t xml:space="preserve">      visitId = visitResult.rows[0].visit_id;</w:t>
        <w:br/>
        <w:t xml:space="preserve">      if ((type === 'Sales' || type === 'Return') &amp;&amp; !visitResult.rows[0].check_in_time) {</w:t>
        <w:br/>
        <w:t xml:space="preserve">        await client.query('ROLLBACK');</w:t>
        <w:br/>
        <w:t xml:space="preserve">        return res.status(400).json({ error: 'Check-in diperlukan sebelum order Sales/Return' });</w:t>
      </w:r>
    </w:p>
    <w:p/>
    <w:p>
      <w:r>
        <w:t>Figure 4.1.1 Order Taking Screen</w:t>
      </w:r>
    </w:p>
    <w:p>
      <w:r>
        <w:t>Product grid, cart summary, outlet dropdown.</w:t>
      </w:r>
    </w:p>
    <w:p>
      <w:r>
        <w:t>[Insert application screenshot — Order Taking Screen]</w:t>
      </w:r>
    </w:p>
    <w:p/>
    <w:p>
      <w:r>
        <w:t>Figure 4.1.2 Order Success</w:t>
      </w:r>
    </w:p>
    <w:p>
      <w:r>
        <w:t>SnackBar with order number.</w:t>
      </w:r>
    </w:p>
    <w:p>
      <w:r>
        <w:t>[Insert application screenshot — Order Success]</w:t>
      </w:r>
    </w:p>
    <w:p/>
    <w:p>
      <w:r>
        <w:t>Figure 4.1.3 Credit Limit Error</w:t>
      </w:r>
    </w:p>
    <w:p>
      <w:r>
        <w:t>Error when outstanding exceeds limit.</w:t>
      </w:r>
    </w:p>
    <w:p>
      <w:r>
        <w:t>[Insert application screenshot — Credit Limit Error]</w:t>
      </w:r>
    </w:p>
    <w:p/>
    <w:p/>
    <w:p>
      <w:pPr>
        <w:pStyle w:val="Heading2"/>
      </w:pPr>
      <w:r>
        <w:t>5. DFD for Stock Management</w:t>
      </w:r>
    </w:p>
    <w:p>
      <w:r>
        <w:t>Figure 5.1 DFD Stock Management</w:t>
      </w:r>
    </w:p>
    <w:p>
      <w:r>
        <w:t>Diagram source (PlantUML — render at https://www.plantuml.com/plantuml or VS Code PlantUML extension, export PNG, insert image below):</w:t>
      </w:r>
    </w:p>
    <w:p>
      <w:r>
        <w:rPr>
          <w:rFonts w:ascii="Consolas" w:hAnsi="Consolas"/>
          <w:sz w:val="16"/>
        </w:rPr>
        <w:t>@startuml</w:t>
        <w:br/>
        <w:t>title Figure 5.1 DFD — Stock per Sales Rep</w:t>
        <w:br/>
        <w:t>actor Admin</w:t>
        <w:br/>
        <w:t>actor Rep</w:t>
        <w:br/>
        <w:t>rectangle "StockScreen" as S</w:t>
        <w:br/>
        <w:t>rectangle "Excel Upload" as X</w:t>
        <w:br/>
        <w:t>rectangle "GET/POST stock APIs" as API</w:t>
        <w:br/>
        <w:t>database "stock (employee_id)" as DB</w:t>
        <w:br/>
        <w:t>Rep --&gt; S</w:t>
        <w:br/>
        <w:t>Admin --&gt; X</w:t>
        <w:br/>
        <w:t>S --&gt; API</w:t>
        <w:br/>
        <w:t>X --&gt; API</w:t>
        <w:br/>
        <w:t>API --&gt; DB</w:t>
        <w:br/>
        <w:t>@enduml</w:t>
      </w:r>
    </w:p>
    <w:p>
      <w:r>
        <w:t>[Insert rendered image for Figure 5.1]</w:t>
      </w:r>
    </w:p>
    <w:p/>
    <w:p>
      <w:pPr>
        <w:pStyle w:val="Heading3"/>
      </w:pPr>
      <w:r>
        <w:t>5.1 Stock Screen (Per Sales Rep)</w:t>
      </w:r>
    </w:p>
    <w:p>
      <w:r>
        <w:t>Figure 5.1.1 5.1 Stock Screen (Per Sales Rep)</w:t>
      </w:r>
    </w:p>
    <w:p>
      <w:r>
        <w:t>Diagram source (PlantUML — render at https://www.plantuml.com/plantuml or VS Code PlantUML extension, export PNG, insert image below):</w:t>
      </w:r>
    </w:p>
    <w:p>
      <w:r>
        <w:rPr>
          <w:rFonts w:ascii="Consolas" w:hAnsi="Consolas"/>
          <w:sz w:val="16"/>
        </w:rPr>
        <w:t>@startuml</w:t>
        <w:br/>
        <w:t>title Figure 5.1 DFD — Stock per Sales Rep</w:t>
        <w:br/>
        <w:t>actor Admin</w:t>
        <w:br/>
        <w:t>actor Rep</w:t>
        <w:br/>
        <w:t>rectangle "StockScreen" as S</w:t>
        <w:br/>
        <w:t>rectangle "Excel Upload" as X</w:t>
        <w:br/>
        <w:t>rectangle "GET/POST stock APIs" as API</w:t>
        <w:br/>
        <w:t>database "stock (employee_id)" as DB</w:t>
        <w:br/>
        <w:t>Rep --&gt; S</w:t>
        <w:br/>
        <w:t>Admin --&gt; X</w:t>
        <w:br/>
        <w:t>S --&gt; API</w:t>
        <w:br/>
        <w:t>X --&gt; API</w:t>
        <w:br/>
        <w:t>API --&gt; DB</w:t>
        <w:br/>
        <w:t>@enduml</w:t>
      </w:r>
    </w:p>
    <w:p>
      <w:r>
        <w:t>[Insert rendered image for Figure 5.1.1]</w:t>
      </w:r>
    </w:p>
    <w:p/>
    <w:p>
      <w:r>
        <w:t>Stock visibility is isolated per sales representative using the stock table composite key (product_id, type, employee_id) where type is distributor, van, or outlet. This satisfies the project requirement that each user sees different stock data. StockScreen calls GET /api/stock without rep_id when the logged-in user is a rep; the server automatically uses req.user.employee_id in subqueries.</w:t>
      </w:r>
    </w:p>
    <w:p>
      <w:r>
        <w:t>Administrators open RepDetailScreen for a selected rep and upload Excel files through POST /api/admin/sales-reps/:id/stock/upload-excel. The multer middleware accepts .xlsx buffers; the xlsx library parses rows and upserts stock quantities. The log_stock_change trigger writes stock_history whenever quantity changes, providing an audit trail required for inventory governance.</w:t>
      </w:r>
    </w:p>
    <w:p>
      <w:r>
        <w:t>Listing 5.1.1 — SQL: stock table definition</w:t>
      </w:r>
    </w:p>
    <w:p>
      <w:r>
        <w:rPr>
          <w:rFonts w:ascii="Consolas" w:hAnsi="Consolas"/>
          <w:sz w:val="16"/>
        </w:rPr>
        <w:t>CREATE TABLE stock (</w:t>
        <w:br/>
        <w:t xml:space="preserve">    stock_id SERIAL PRIMARY KEY,</w:t>
        <w:br/>
        <w:t xml:space="preserve">    product_id INTEGER NOT NULL REFERENCES product(product_id),</w:t>
        <w:br/>
        <w:t xml:space="preserve">    employee_id INTEGER NOT NULL REFERENCES employee(employee_id),</w:t>
        <w:br/>
        <w:t xml:space="preserve">    type VARCHAR(20) NOT NULL CHECK (type IN ('distributor', 'van', 'outlet')),</w:t>
        <w:br/>
        <w:t xml:space="preserve">    quantity INTEGER NOT NULL DEFAULT 0,</w:t>
        <w:br/>
        <w:t xml:space="preserve">    UNIQUE(product_id, type, employee_id)</w:t>
        <w:br/>
        <w:t>);</w:t>
      </w:r>
    </w:p>
    <w:p/>
    <w:p>
      <w:r>
        <w:t>Listing 5.1.2 — Backend: GET stock for rep (server.js)</w:t>
      </w:r>
    </w:p>
    <w:p>
      <w:r>
        <w:rPr>
          <w:rFonts w:ascii="Consolas" w:hAnsi="Consolas"/>
          <w:sz w:val="16"/>
        </w:rPr>
        <w:t xml:space="preserve">          WHEN COALESCE((SELECT quantity FROM stock WHERE product_id = p.product_id AND type = 'van' AND employee_id = $1), 0) &lt; 10 THEN 'Low'</w:t>
        <w:br/>
        <w:t xml:space="preserve">          ELSE 'Good'</w:t>
        <w:br/>
        <w:t xml:space="preserve">        END as status</w:t>
        <w:br/>
        <w:t xml:space="preserve">        FROM product p WHERE p.is_active = true ORDER BY p.product_name</w:t>
        <w:br/>
        <w:t xml:space="preserve">      `;</w:t>
        <w:br/>
        <w:t xml:space="preserve">      params = [repId];</w:t>
        <w:br/>
        <w:t xml:space="preserve">    } else if (role === 'rep') {</w:t>
        <w:br/>
        <w:t xml:space="preserve">      query = `</w:t>
        <w:br/>
        <w:t xml:space="preserve">        SELECT p.product_id, p.product_name, p.product_code, COALESCE(p.min_stock, 0) as min_stock,</w:t>
        <w:br/>
        <w:t xml:space="preserve">        COALESCE((SELECT quantity FROM stock WHERE product_id = p.product_id AND type = 'distributor' AND employee_id = $1), 0) as distributor_stock,</w:t>
        <w:br/>
        <w:t xml:space="preserve">        COALESCE((SELECT quantity FROM stock WHERE product_id = p.product_id AND type = 'van' AND employee_id = $1), 0) as van_stock,</w:t>
        <w:br/>
        <w:t xml:space="preserve">        COALESCE((SELECT quantity FROM stock WHERE product_id = p.product_id AND type = 'outlet' AND employee_id = $1), 0) as outlet_stock,</w:t>
        <w:br/>
        <w:t xml:space="preserve">        CASE </w:t>
        <w:br/>
        <w:t xml:space="preserve">          WHEN COALESCE((SELECT quantity FROM stock WHERE product_id = p.product_id AND type = 'distributor' AND employee_id = $1), 0) &lt; p.min_stock THEN 'Critical'</w:t>
        <w:br/>
        <w:t xml:space="preserve">          WHEN COALESCE((SELECT quantity FROM stock WHERE product_id = p.product_id AND type = 'van' AND employee_id = $1), 0) &lt; 10 THEN 'Low'</w:t>
        <w:br/>
        <w:t xml:space="preserve">          ELSE 'Good'</w:t>
        <w:br/>
        <w:t xml:space="preserve">        END as status</w:t>
        <w:br/>
        <w:t xml:space="preserve">        FROM product p WHERE p.is_active = true ORDER BY p.product_name</w:t>
        <w:br/>
        <w:t xml:space="preserve">      `;</w:t>
        <w:br/>
        <w:t xml:space="preserve">      params = [employeeId];</w:t>
        <w:br/>
        <w:t xml:space="preserve">    } else {</w:t>
        <w:br/>
        <w:t xml:space="preserve">      return res.status(400).json({</w:t>
        <w:br/>
        <w:t xml:space="preserve">        error: 'Admin/manager harus menyertakan rep_id untuk melihat stok per sales rep',</w:t>
      </w:r>
    </w:p>
    <w:p/>
    <w:p>
      <w:r>
        <w:t>Listing 5.1.3 — Flutter: StockService.fetchStock</w:t>
      </w:r>
    </w:p>
    <w:p>
      <w:r>
        <w:rPr>
          <w:rFonts w:ascii="Consolas" w:hAnsi="Consolas"/>
          <w:sz w:val="16"/>
        </w:rPr>
        <w:t>import 'api_client.dart';</w:t>
        <w:br/>
        <w:t>import '../models/stock_item.dart';</w:t>
        <w:br/>
        <w:br/>
        <w:t>class StockService {</w:t>
        <w:br/>
        <w:t xml:space="preserve">  static Future&lt;List&lt;StockItem&gt;&gt; fetchStock() async {</w:t>
        <w:br/>
        <w:t xml:space="preserve">    try {</w:t>
        <w:br/>
        <w:t xml:space="preserve">      final data = await ApiClient.get('/stock');</w:t>
        <w:br/>
        <w:t xml:space="preserve">      print('📦 Stock data type: ${data.runtimeType}');</w:t>
        <w:br/>
        <w:br/>
        <w:t xml:space="preserve">      if (data is List) {</w:t>
        <w:br/>
        <w:t xml:space="preserve">        return data.map((json) =&gt; StockItem.fromJson(json)).toList();</w:t>
        <w:br/>
        <w:t xml:space="preserve">      } else {</w:t>
        <w:br/>
        <w:t xml:space="preserve">        print('❌ Stock data is not a List');</w:t>
        <w:br/>
        <w:t xml:space="preserve">        return [];</w:t>
        <w:br/>
        <w:t xml:space="preserve">      }</w:t>
        <w:br/>
        <w:t xml:space="preserve">    } catch (e) {</w:t>
        <w:br/>
        <w:t xml:space="preserve">      print('❌ fetchStock error: $e');</w:t>
        <w:br/>
        <w:t xml:space="preserve">      throw Exception('Failed to load stock: $e');</w:t>
        <w:br/>
        <w:t xml:space="preserve">    }</w:t>
        <w:br/>
        <w:t xml:space="preserve">  }</w:t>
      </w:r>
    </w:p>
    <w:p/>
    <w:p>
      <w:r>
        <w:t>Figure 5.1.1 Stock Screen</w:t>
      </w:r>
    </w:p>
    <w:p>
      <w:r>
        <w:t>Table with distributor/van/outlet columns and status.</w:t>
      </w:r>
    </w:p>
    <w:p>
      <w:r>
        <w:t>[Insert application screenshot — Stock Screen]</w:t>
      </w:r>
    </w:p>
    <w:p/>
    <w:p/>
    <w:p>
      <w:pPr>
        <w:pStyle w:val="Heading2"/>
      </w:pPr>
      <w:r>
        <w:t>6. DFD for Collections &amp; Payment Recording</w:t>
      </w:r>
    </w:p>
    <w:p>
      <w:r>
        <w:t>Figure 6.1 DFD Collections</w:t>
      </w:r>
    </w:p>
    <w:p>
      <w:r>
        <w:t>Diagram source (PlantUML — render at https://www.plantuml.com/plantuml or VS Code PlantUML extension, export PNG, insert image below):</w:t>
      </w:r>
    </w:p>
    <w:p>
      <w:r>
        <w:rPr>
          <w:rFonts w:ascii="Consolas" w:hAnsi="Consolas"/>
          <w:sz w:val="16"/>
        </w:rPr>
        <w:t>@startuml</w:t>
        <w:br/>
        <w:t>title Figure 6.1 DFD — Collections</w:t>
        <w:br/>
        <w:t>rectangle "CollectionsScreen" as C</w:t>
        <w:br/>
        <w:t>rectangle "CollectionService" as CS</w:t>
        <w:br/>
        <w:t>rectangle "GET outstanding" as G</w:t>
        <w:br/>
        <w:t>rectangle "POST pay" as P</w:t>
        <w:br/>
        <w:t>database "sales_order + payment" as DB</w:t>
        <w:br/>
        <w:t>C --&gt; CS</w:t>
        <w:br/>
        <w:t>CS --&gt; G</w:t>
        <w:br/>
        <w:t>CS --&gt; P</w:t>
        <w:br/>
        <w:t>G --&gt; DB</w:t>
        <w:br/>
        <w:t>P --&gt; DB</w:t>
        <w:br/>
        <w:t>@enduml</w:t>
      </w:r>
    </w:p>
    <w:p>
      <w:r>
        <w:t>[Insert rendered image for Figure 6.1]</w:t>
      </w:r>
    </w:p>
    <w:p/>
    <w:p>
      <w:pPr>
        <w:pStyle w:val="Heading3"/>
      </w:pPr>
      <w:r>
        <w:t>6.1 Collections Screen</w:t>
      </w:r>
    </w:p>
    <w:p>
      <w:r>
        <w:t>Figure 6.1.1 6.1 Collections Screen</w:t>
      </w:r>
    </w:p>
    <w:p>
      <w:r>
        <w:t>Diagram source (PlantUML — render at https://www.plantuml.com/plantuml or VS Code PlantUML extension, export PNG, insert image below):</w:t>
      </w:r>
    </w:p>
    <w:p>
      <w:r>
        <w:rPr>
          <w:rFonts w:ascii="Consolas" w:hAnsi="Consolas"/>
          <w:sz w:val="16"/>
        </w:rPr>
        <w:t>@startuml</w:t>
        <w:br/>
        <w:t>title Figure 6.1 DFD — Collections</w:t>
        <w:br/>
        <w:t>rectangle "CollectionsScreen" as C</w:t>
        <w:br/>
        <w:t>rectangle "CollectionService" as CS</w:t>
        <w:br/>
        <w:t>rectangle "GET outstanding" as G</w:t>
        <w:br/>
        <w:t>rectangle "POST pay" as P</w:t>
        <w:br/>
        <w:t>database "sales_order + payment" as DB</w:t>
        <w:br/>
        <w:t>C --&gt; CS</w:t>
        <w:br/>
        <w:t>CS --&gt; G</w:t>
        <w:br/>
        <w:t>CS --&gt; P</w:t>
        <w:br/>
        <w:t>G --&gt; DB</w:t>
        <w:br/>
        <w:t>P --&gt; DB</w:t>
        <w:br/>
        <w:t>@enduml</w:t>
      </w:r>
    </w:p>
    <w:p>
      <w:r>
        <w:t>[Insert rendered image for Figure 6.1.1]</w:t>
      </w:r>
    </w:p>
    <w:p/>
    <w:p>
      <w:r>
        <w:t>The collections module supports Form 3 collection efficiency tracking. CollectionService.fetchOutstandingInvoices() calls GET /api/collections/outstanding, which aggregates sales_order totals minus SUM(payment.amount) per order, filtered by visit.employee_id for reps.</w:t>
      </w:r>
    </w:p>
    <w:p>
      <w:r>
        <w:t>fetchOutstandingBalance uses GET /api/collections/balance for total outstanding amount displayed at the top of CollectionsScreen. recordPayment posts orderId, amount, paymentMethod, and referenceNumber to /api/collections/pay. The backend verifies that a rep can only pay orders linked to their own visits before inserting into the payment table.</w:t>
      </w:r>
    </w:p>
    <w:p>
      <w:r>
        <w:t>The Invoice model class maps JSON fields order_id, outlet_name, outstanding, due_date, and status (Pending, Overdue, Paid) for list rendering.</w:t>
      </w:r>
    </w:p>
    <w:p>
      <w:r>
        <w:t>Listing 6.1.1 — Flutter: CollectionService</w:t>
      </w:r>
    </w:p>
    <w:p>
      <w:r>
        <w:rPr>
          <w:rFonts w:ascii="Consolas" w:hAnsi="Consolas"/>
          <w:sz w:val="16"/>
        </w:rPr>
        <w:t>import 'api_client.dart';</w:t>
        <w:br/>
        <w:t>import '../models/invoice.dart';</w:t>
        <w:br/>
        <w:t>import '../models/payment_record.dart';</w:t>
        <w:br/>
        <w:br/>
        <w:t>class CollectionService {</w:t>
        <w:br/>
        <w:t xml:space="preserve">  static Future&lt;List&lt;Invoice&gt;&gt; fetchOutstandingInvoices() async {</w:t>
        <w:br/>
        <w:t xml:space="preserve">    try {</w:t>
        <w:br/>
        <w:t xml:space="preserve">      final data = await ApiClient.get('/collections/outstanding');</w:t>
        <w:br/>
        <w:t xml:space="preserve">      print('📦 Invoices data type: ${data.runtimeType}');</w:t>
        <w:br/>
        <w:br/>
        <w:t xml:space="preserve">      if (data is List) {</w:t>
        <w:br/>
        <w:t xml:space="preserve">        return data.map((json) =&gt; Invoice.fromJson(json)).toList();</w:t>
        <w:br/>
        <w:t xml:space="preserve">      } else {</w:t>
        <w:br/>
        <w:t xml:space="preserve">        print('❌ Invoices data is not a List');</w:t>
        <w:br/>
        <w:t xml:space="preserve">        return [];</w:t>
        <w:br/>
        <w:t xml:space="preserve">      }</w:t>
        <w:br/>
        <w:t xml:space="preserve">    } catch (e) {</w:t>
        <w:br/>
        <w:t xml:space="preserve">      print('❌ fetchOutstandingInvoices error: $e');</w:t>
        <w:br/>
        <w:t xml:space="preserve">      throw Exception('Failed to load invoices: $e');</w:t>
        <w:br/>
        <w:t xml:space="preserve">    }</w:t>
        <w:br/>
        <w:t xml:space="preserve">  }</w:t>
        <w:br/>
        <w:br/>
        <w:t xml:space="preserve">  static Future&lt;double&gt; fetchOutstandingBalance() async {</w:t>
        <w:br/>
        <w:t xml:space="preserve">    try {</w:t>
        <w:br/>
        <w:t xml:space="preserve">      final data = await ApiClient.getMap('/collections/balance');</w:t>
        <w:br/>
        <w:t xml:space="preserve">      return _toDouble(data['total_outstanding']);</w:t>
        <w:br/>
        <w:t xml:space="preserve">    } catch (e) {</w:t>
        <w:br/>
        <w:t xml:space="preserve">      final invoices = await fetchOutstandingInvoices();</w:t>
        <w:br/>
        <w:t xml:space="preserve">      return invoices.fold&lt;double&gt;(0, (sum, inv) =&gt; sum + inv.outstanding);</w:t>
        <w:br/>
        <w:t xml:space="preserve">    }</w:t>
        <w:br/>
        <w:t xml:space="preserve">  }</w:t>
        <w:br/>
        <w:br/>
        <w:t xml:space="preserve">  static Future&lt;Map&lt;String, dynamic&gt;&gt; recordPayment({</w:t>
        <w:br/>
        <w:t xml:space="preserve">    required int orderId,</w:t>
        <w:br/>
        <w:t xml:space="preserve">    required double amount,</w:t>
        <w:br/>
        <w:t xml:space="preserve">    required String paymentMethod,</w:t>
        <w:br/>
        <w:t xml:space="preserve">    String? referenceNumber,</w:t>
        <w:br/>
        <w:t xml:space="preserve">  }) async {</w:t>
        <w:br/>
        <w:t xml:space="preserve">    return await ApiClient.postMap('/collections/pay', {</w:t>
        <w:br/>
        <w:t xml:space="preserve">      'orderId': orderId,</w:t>
        <w:br/>
        <w:t xml:space="preserve">      'amount': amount,</w:t>
        <w:br/>
        <w:t xml:space="preserve">      'paymentMethod': paymentMethod,</w:t>
        <w:br/>
        <w:t xml:space="preserve">      'referenceNumber': referenceNumber ?? '',</w:t>
        <w:br/>
        <w:t xml:space="preserve">    });</w:t>
        <w:br/>
        <w:t xml:space="preserve">  }</w:t>
      </w:r>
    </w:p>
    <w:p/>
    <w:p>
      <w:r>
        <w:t>Listing 6.1.2 — Flutter: Invoice.fromJson</w:t>
      </w:r>
    </w:p>
    <w:p>
      <w:r>
        <w:rPr>
          <w:rFonts w:ascii="Consolas" w:hAnsi="Consolas"/>
          <w:sz w:val="16"/>
        </w:rPr>
        <w:t xml:space="preserve">  factory Invoice.fromJson(Map&lt;String, dynamic&gt; json) {</w:t>
        <w:br/>
        <w:t xml:space="preserve">    return Invoice(</w:t>
        <w:br/>
        <w:t xml:space="preserve">      orderId: _toInt(json['order_id']),</w:t>
        <w:br/>
        <w:t xml:space="preserve">      orderNumber: _toString(json['order_number']),</w:t>
        <w:br/>
        <w:t xml:space="preserve">      outletName: _toString(json['outlet_name']),</w:t>
        <w:br/>
        <w:t xml:space="preserve">      total: _toDouble(json['total']),</w:t>
        <w:br/>
        <w:t xml:space="preserve">      paidAmount: _toDouble(json['paid_amount']),</w:t>
        <w:br/>
        <w:t xml:space="preserve">      outstanding: _toDouble(json['outstanding']),</w:t>
        <w:br/>
        <w:t xml:space="preserve">      dueDate: _toString(json['due_date']),</w:t>
        <w:br/>
        <w:t xml:space="preserve">      status: _toString(json['status']),</w:t>
        <w:br/>
        <w:t xml:space="preserve">    );</w:t>
      </w:r>
    </w:p>
    <w:p/>
    <w:p>
      <w:r>
        <w:t>Listing 6.1.3 — Backend: outstanding query (server.js)</w:t>
      </w:r>
    </w:p>
    <w:p>
      <w:r>
        <w:rPr>
          <w:rFonts w:ascii="Consolas" w:hAnsi="Consolas"/>
          <w:sz w:val="16"/>
        </w:rPr>
        <w:t xml:space="preserve">  const role = req.user.role;</w:t>
        <w:br/>
        <w:br/>
        <w:t xml:space="preserve">  if (!pool) {</w:t>
        <w:br/>
        <w:t xml:space="preserve">    return res.json([</w:t>
        <w:br/>
        <w:t xml:space="preserve">      { order_id: 1, order_number: 'SO-001', outlet_name: 'Toko Maju Jaya', total: 330000, paid_amount: 0, outstanding: 330000, due_date: '2026-05-30', status: 'Pending' }</w:t>
        <w:br/>
        <w:t xml:space="preserve">    ]);</w:t>
        <w:br/>
        <w:t xml:space="preserve">  }</w:t>
        <w:br/>
        <w:br/>
        <w:t xml:space="preserve">  try {</w:t>
        <w:br/>
        <w:t xml:space="preserve">    let query, params;</w:t>
        <w:br/>
        <w:t xml:space="preserve">    if (role === 'rep') {</w:t>
        <w:br/>
        <w:t xml:space="preserve">      query = `</w:t>
        <w:br/>
        <w:t xml:space="preserve">        SELECT so.order_id, so.order_number, o.outlet_name, so.total, COALESCE(SUM(p.amount), 0) as paid_amount,</w:t>
        <w:br/>
        <w:t xml:space="preserve">        so.total - COALESCE(SUM(p.amount), 0) as outstanding,</w:t>
        <w:br/>
        <w:t xml:space="preserve">        (so.order_date + INTERVAL '30 days')::date as due_date,</w:t>
        <w:br/>
        <w:t xml:space="preserve">        CASE WHEN so.total - COALESCE(SUM(p.amount), 0) &lt;= 0 THEN 'Paid'</w:t>
        <w:br/>
        <w:t xml:space="preserve">             WHEN (so.order_date + INTERVAL '30 days') &lt; NOW() THEN 'Overdue' ELSE 'Pending' END as status</w:t>
        <w:br/>
        <w:t xml:space="preserve">        FROM sales_order so </w:t>
        <w:br/>
        <w:t xml:space="preserve">        JOIN visit v ON v.visit_id = so.visit_id </w:t>
        <w:br/>
        <w:t xml:space="preserve">        JOIN outlet o ON o.outlet_id = v.outlet_id</w:t>
        <w:br/>
        <w:t xml:space="preserve">        LEFT JOIN payment p ON p.order_id = so.order_id</w:t>
      </w:r>
    </w:p>
    <w:p/>
    <w:p>
      <w:r>
        <w:t>Figure 6.1.1 Collections Screen</w:t>
      </w:r>
    </w:p>
    <w:p>
      <w:r>
        <w:t>Outstanding list and payment form.</w:t>
      </w:r>
    </w:p>
    <w:p>
      <w:r>
        <w:t>[Insert application screenshot — Collections Screen]</w:t>
      </w:r>
    </w:p>
    <w:p/>
    <w:p/>
    <w:p>
      <w:pPr>
        <w:pStyle w:val="Heading2"/>
      </w:pPr>
      <w:r>
        <w:t>7. DFD for Analytics &amp; Merchandising</w:t>
      </w:r>
    </w:p>
    <w:p>
      <w:r>
        <w:t>Figure 7.1 DFD Analytics and Merchandising</w:t>
      </w:r>
    </w:p>
    <w:p>
      <w:r>
        <w:t>Diagram source (PlantUML — render at https://www.plantuml.com/plantuml or VS Code PlantUML extension, export PNG, insert image below):</w:t>
      </w:r>
    </w:p>
    <w:p>
      <w:r>
        <w:rPr>
          <w:rFonts w:ascii="Consolas" w:hAnsi="Consolas"/>
          <w:sz w:val="16"/>
        </w:rPr>
        <w:t>@startuml</w:t>
        <w:br/>
        <w:t>title Figure 7.1 DFD — Analytics</w:t>
        <w:br/>
        <w:t>rectangle "AnalyticsScreen" as A</w:t>
        <w:br/>
        <w:t>rectangle "AnalyticsService" as S</w:t>
        <w:br/>
        <w:t>rectangle "/api/analytics/*" as API</w:t>
        <w:br/>
        <w:t>database "visit + sales_order" as DB</w:t>
        <w:br/>
        <w:t>A --&gt; S</w:t>
        <w:br/>
        <w:t>S --&gt; API : employee_id filter</w:t>
        <w:br/>
        <w:t>API --&gt; DB</w:t>
        <w:br/>
        <w:t>@enduml</w:t>
      </w:r>
    </w:p>
    <w:p>
      <w:r>
        <w:t>[Insert rendered image for Figure 7.1]</w:t>
      </w:r>
    </w:p>
    <w:p/>
    <w:p>
      <w:pPr>
        <w:pStyle w:val="Heading3"/>
      </w:pPr>
      <w:r>
        <w:t>7.1 Analytics Screen</w:t>
      </w:r>
    </w:p>
    <w:p>
      <w:r>
        <w:t>Figure 7.1.1 7.1 Analytics Screen</w:t>
      </w:r>
    </w:p>
    <w:p>
      <w:r>
        <w:t>Diagram source (PlantUML — render at https://www.plantuml.com/plantuml or VS Code PlantUML extension, export PNG, insert image below):</w:t>
      </w:r>
    </w:p>
    <w:p>
      <w:r>
        <w:rPr>
          <w:rFonts w:ascii="Consolas" w:hAnsi="Consolas"/>
          <w:sz w:val="16"/>
        </w:rPr>
        <w:t>@startuml</w:t>
        <w:br/>
        <w:t>title Figure 7.1 DFD — Analytics</w:t>
        <w:br/>
        <w:t>rectangle "AnalyticsScreen" as A</w:t>
        <w:br/>
        <w:t>rectangle "AnalyticsService" as S</w:t>
        <w:br/>
        <w:t>rectangle "/api/analytics/*" as API</w:t>
        <w:br/>
        <w:t>database "visit + sales_order" as DB</w:t>
        <w:br/>
        <w:t>A --&gt; S</w:t>
        <w:br/>
        <w:t>S --&gt; API : employee_id filter</w:t>
        <w:br/>
        <w:t>API --&gt; DB</w:t>
        <w:br/>
        <w:t>@enduml</w:t>
      </w:r>
    </w:p>
    <w:p>
      <w:r>
        <w:t>[Insert rendered image for Figure 7.1.1]</w:t>
      </w:r>
    </w:p>
    <w:p/>
    <w:p>
      <w:r>
        <w:t>AnalyticsScreen presents sales performance using the fl_chart package. AnalyticsService calls four endpoints: /api/analytics/daily-sales, top-products, top-outlets, and summary. All queries join through visit and filter by employee_id so each rep sees only their own performance unless a manager passes rep_id (admin analytics on RepDetailScreen).</w:t>
      </w:r>
    </w:p>
    <w:p>
      <w:r>
        <w:t>resolveAnalyticsEmployeeId() in server.js centralizes this logic: reps always use their JWT employee_id; managers may pass query rep_id.</w:t>
      </w:r>
    </w:p>
    <w:p>
      <w:r>
        <w:t>Listing 7.1.1 — Flutter: AnalyticsService.fetchSummary</w:t>
      </w:r>
    </w:p>
    <w:p>
      <w:r>
        <w:rPr>
          <w:rFonts w:ascii="Consolas" w:hAnsi="Consolas"/>
          <w:sz w:val="16"/>
        </w:rPr>
        <w:t xml:space="preserve">  static Future&lt;Map&lt;String, dynamic&gt;&gt; fetchSummary() async {</w:t>
        <w:br/>
        <w:t xml:space="preserve">    try {</w:t>
        <w:br/>
        <w:t xml:space="preserve">      return await ApiClient.getMap('/analytics/summary');</w:t>
        <w:br/>
        <w:t xml:space="preserve">    } catch (e) {</w:t>
        <w:br/>
        <w:t xml:space="preserve">      print('❌ fetchSummary error: $e');</w:t>
        <w:br/>
        <w:t xml:space="preserve">      return {};</w:t>
        <w:br/>
        <w:t xml:space="preserve">    }</w:t>
        <w:br/>
        <w:t xml:space="preserve">  }</w:t>
      </w:r>
    </w:p>
    <w:p/>
    <w:p>
      <w:r>
        <w:t>Listing 7.1.2 — Backend: analytics summary SQL</w:t>
      </w:r>
    </w:p>
    <w:p>
      <w:r>
        <w:rPr>
          <w:rFonts w:ascii="Consolas" w:hAnsi="Consolas"/>
          <w:sz w:val="16"/>
        </w:rPr>
        <w:t xml:space="preserve">  try {</w:t>
        <w:br/>
        <w:t xml:space="preserve">    const result = await pool.query(</w:t>
        <w:br/>
        <w:t xml:space="preserve">      `SELECT</w:t>
        <w:br/>
        <w:t xml:space="preserve">         COALESCE(SUM(so.total), 0) as total_sales,</w:t>
        <w:br/>
        <w:t xml:space="preserve">         COUNT(DISTINCT so.order_id) as total_orders,</w:t>
        <w:br/>
        <w:t xml:space="preserve">         COUNT(DISTINCT v.visit_id) as total_visits,</w:t>
        <w:br/>
        <w:t xml:space="preserve">         CASE WHEN COUNT(DISTINCT v.visit_id) &gt; 0</w:t>
        <w:br/>
        <w:t xml:space="preserve">           THEN (COUNT(DISTINCT CASE WHEN so.order_id IS NOT NULL THEN v.visit_id END)::float</w:t>
        <w:br/>
        <w:t xml:space="preserve">                 / COUNT(DISTINCT v.visit_id)) * 100</w:t>
        <w:br/>
        <w:t xml:space="preserve">           ELSE 0 END as strike_rate</w:t>
        <w:br/>
        <w:t xml:space="preserve">       FROM visit v</w:t>
        <w:br/>
        <w:t xml:space="preserve">       LEFT JOIN sales_order so ON so.visit_id = v.visit_id</w:t>
        <w:br/>
        <w:t xml:space="preserve">       WHERE v.employee_id = $1 AND v.visit_date &gt;= CURRENT_DATE - INTERVAL '30 days'`,</w:t>
        <w:br/>
        <w:t xml:space="preserve">      [employeeId]</w:t>
        <w:br/>
        <w:t xml:space="preserve">    );</w:t>
        <w:br/>
        <w:t xml:space="preserve">    res.json(result.rows[0] || {</w:t>
        <w:br/>
        <w:t xml:space="preserve">      total_sales: 0,</w:t>
        <w:br/>
        <w:t xml:space="preserve">      total_orders: 0,</w:t>
        <w:br/>
        <w:t xml:space="preserve">      total_visits: 0,</w:t>
        <w:br/>
        <w:t xml:space="preserve">      strike_rate: 0,</w:t>
        <w:br/>
        <w:t xml:space="preserve">    });</w:t>
      </w:r>
    </w:p>
    <w:p/>
    <w:p>
      <w:r>
        <w:t>Figure 7.1.1 Analytics Screen</w:t>
      </w:r>
    </w:p>
    <w:p>
      <w:r>
        <w:t>Line chart and top 5 lists.</w:t>
      </w:r>
    </w:p>
    <w:p>
      <w:r>
        <w:t>[Insert application screenshot — Analytics Screen]</w:t>
      </w:r>
    </w:p>
    <w:p/>
    <w:p>
      <w:pPr>
        <w:pStyle w:val="Heading3"/>
      </w:pPr>
      <w:r>
        <w:t>7.2 Merchandising Audit</w:t>
      </w:r>
    </w:p>
    <w:p>
      <w:r>
        <w:t>Figure 7.2 7.2 Merchandising Audit</w:t>
      </w:r>
    </w:p>
    <w:p>
      <w:r>
        <w:t>Diagram source (PlantUML — render at https://www.plantuml.com/plantuml or VS Code PlantUML extension, export PNG, insert image below):</w:t>
      </w:r>
    </w:p>
    <w:p>
      <w:r>
        <w:rPr>
          <w:rFonts w:ascii="Consolas" w:hAnsi="Consolas"/>
          <w:sz w:val="16"/>
        </w:rPr>
        <w:t>@startuml</w:t>
        <w:br/>
        <w:t>title Figure 7.2 DFD — Merchandising Audit</w:t>
        <w:br/>
        <w:t>rectangle "MerchandisingScreen" as M</w:t>
        <w:br/>
        <w:t>rectangle "MerchandisingService" as MS</w:t>
        <w:br/>
        <w:t>rectangle "POST /api/merchandising" as API</w:t>
        <w:br/>
        <w:t>database "merchandising_audit" as DB</w:t>
        <w:br/>
        <w:t>M --&gt; MS</w:t>
        <w:br/>
        <w:t>MS --&gt; API</w:t>
        <w:br/>
        <w:t>API --&gt; DB : UPSERT by visit_id</w:t>
        <w:br/>
        <w:t>@enduml</w:t>
      </w:r>
    </w:p>
    <w:p>
      <w:r>
        <w:t>[Insert rendered image for Figure 7.2]</w:t>
      </w:r>
    </w:p>
    <w:p/>
    <w:p>
      <w:r>
        <w:t>MerchandisingScreen captures in-store execution quality per Form 3 merchandising requirements. MerchandisingService.submit() sends visitId, planogram_score (0–100), shelf_share, posm_placement, and notes to POST /api/merchandising. The merchandising_audit table has UNIQUE(visit_id) so one audit row exists per visit; PostgreSQL ON CONFLICT DO UPDATE implements upsert semantics.</w:t>
      </w:r>
    </w:p>
    <w:p>
      <w:r>
        <w:t>Before insert, the server checks visit.employee_id matches the JWT for rep role to prevent cross-user data tampering.</w:t>
      </w:r>
    </w:p>
    <w:p>
      <w:r>
        <w:t>Listing 7.2.1 — Flutter: MerchandisingService</w:t>
      </w:r>
    </w:p>
    <w:p>
      <w:r>
        <w:rPr>
          <w:rFonts w:ascii="Consolas" w:hAnsi="Consolas"/>
          <w:sz w:val="16"/>
        </w:rPr>
        <w:t>import 'api_client.dart';</w:t>
        <w:br/>
        <w:br/>
        <w:t>class MerchandisingService {</w:t>
        <w:br/>
        <w:t xml:space="preserve">  static Future&lt;Map&lt;String, dynamic&gt;?&gt; fetchByVisit(int visitId) async {</w:t>
        <w:br/>
        <w:t xml:space="preserve">    final data = await ApiClient.get('/merchandising/$visitId');</w:t>
        <w:br/>
        <w:t xml:space="preserve">    if (data == null) return null;</w:t>
        <w:br/>
        <w:t xml:space="preserve">    if (data is Map&lt;String, dynamic&gt;) return data;</w:t>
        <w:br/>
        <w:t xml:space="preserve">    return null;</w:t>
        <w:br/>
        <w:t xml:space="preserve">  }</w:t>
        <w:br/>
        <w:br/>
        <w:t xml:space="preserve">  static Future&lt;void&gt; submit({</w:t>
        <w:br/>
        <w:t xml:space="preserve">    required int visitId,</w:t>
        <w:br/>
        <w:t xml:space="preserve">    required int planogramScore,</w:t>
        <w:br/>
        <w:t xml:space="preserve">    required int shelfShare,</w:t>
        <w:br/>
        <w:t xml:space="preserve">    required bool posmPlacement,</w:t>
        <w:br/>
        <w:t xml:space="preserve">    String? notes,</w:t>
        <w:br/>
        <w:t xml:space="preserve">  }) async {</w:t>
        <w:br/>
        <w:t xml:space="preserve">    await ApiClient.post('/merchandising', {</w:t>
        <w:br/>
        <w:t xml:space="preserve">      'visitId': visitId,</w:t>
        <w:br/>
        <w:t xml:space="preserve">      'planogram_score': planogramScore,</w:t>
        <w:br/>
        <w:t xml:space="preserve">      'shelf_share': shelfShare,</w:t>
        <w:br/>
        <w:t xml:space="preserve">      'posm_placement': posmPlacement,</w:t>
        <w:br/>
        <w:t xml:space="preserve">      'notes': notes,</w:t>
        <w:br/>
        <w:t xml:space="preserve">    });</w:t>
        <w:br/>
        <w:t xml:space="preserve">  }</w:t>
        <w:br/>
        <w:t>}</w:t>
      </w:r>
    </w:p>
    <w:p/>
    <w:p>
      <w:r>
        <w:t>Listing 7.2.2 — Backend: merchandising POST (server.js)</w:t>
      </w:r>
    </w:p>
    <w:p>
      <w:r>
        <w:rPr>
          <w:rFonts w:ascii="Consolas" w:hAnsi="Consolas"/>
          <w:sz w:val="16"/>
        </w:rPr>
        <w:t>app.put('/api/promotions/:id', authenticate, authorize('admin', 'manager'), async (req, res) =&gt; {</w:t>
        <w:br/>
        <w:t xml:space="preserve">  const { description, type, conditions, reward, start_date, end_date, is_active } = req.body;</w:t>
        <w:br/>
        <w:t xml:space="preserve">  try {</w:t>
        <w:br/>
        <w:t xml:space="preserve">    await pool.query(</w:t>
        <w:br/>
        <w:t xml:space="preserve">      `UPDATE promotion SET description=$1, type=$2, conditions=$3, reward=$4, start_date=$5, end_date=$6, is_active=$7</w:t>
        <w:br/>
        <w:t xml:space="preserve">       WHERE promotion_id=$8`,</w:t>
        <w:br/>
        <w:t xml:space="preserve">      [</w:t>
        <w:br/>
        <w:t xml:space="preserve">        description,</w:t>
        <w:br/>
        <w:t xml:space="preserve">        type,</w:t>
        <w:br/>
        <w:t xml:space="preserve">        JSON.stringify(conditions || {}),</w:t>
        <w:br/>
        <w:t xml:space="preserve">        JSON.stringify(reward || {}),</w:t>
        <w:br/>
        <w:t xml:space="preserve">        start_date,</w:t>
        <w:br/>
        <w:t xml:space="preserve">        end_date,</w:t>
        <w:br/>
        <w:t xml:space="preserve">        is_active !== undefined ? is_active : true,</w:t>
        <w:br/>
        <w:t xml:space="preserve">        req.params.id,</w:t>
        <w:br/>
        <w:t xml:space="preserve">      ]</w:t>
        <w:br/>
        <w:t xml:space="preserve">    );</w:t>
        <w:br/>
        <w:t xml:space="preserve">    res.json({ success: true });</w:t>
        <w:br/>
        <w:t xml:space="preserve">  } catch (err) {</w:t>
        <w:br/>
        <w:t xml:space="preserve">    res.status(500).json({ error: err.message });</w:t>
        <w:br/>
        <w:t xml:space="preserve">  }</w:t>
        <w:br/>
        <w:t>});</w:t>
        <w:br/>
        <w:br/>
        <w:t>// =====================================================</w:t>
        <w:br/>
        <w:t>// MERCHANDISING AUDIT</w:t>
        <w:br/>
        <w:t>// =====================================================</w:t>
        <w:br/>
        <w:t>app.post('/api/merchandising', authenticate, async (req, res) =&gt; {</w:t>
        <w:br/>
        <w:t xml:space="preserve">  const { visitId, planogram_score, shelf_share, posm_placement, notes } = req.body;</w:t>
        <w:br/>
        <w:t xml:space="preserve">  const employeeId = req.user.employee_id;</w:t>
        <w:br/>
        <w:br/>
        <w:t xml:space="preserve">  if (!visitId) {</w:t>
        <w:br/>
        <w:t xml:space="preserve">    return res.status(400).json({ error: 'visitId required' });</w:t>
        <w:br/>
        <w:t xml:space="preserve">  }</w:t>
        <w:br/>
        <w:br/>
        <w:t xml:space="preserve">  if (!pool) {</w:t>
        <w:br/>
        <w:t xml:space="preserve">    return res.json({ success: true, message: 'Audit saved (mock)' });</w:t>
      </w:r>
    </w:p>
    <w:p/>
    <w:p>
      <w:r>
        <w:t>Figure 7.2.1 Merchandising Form</w:t>
      </w:r>
    </w:p>
    <w:p>
      <w:r>
        <w:t>Sliders and switches for audit fields.</w:t>
      </w:r>
    </w:p>
    <w:p>
      <w:r>
        <w:t>[Insert application screenshot — Merchandising Form]</w:t>
      </w:r>
    </w:p>
    <w:p/>
    <w:p/>
    <w:p>
      <w:pPr>
        <w:pStyle w:val="Heading2"/>
      </w:pPr>
      <w:r>
        <w:t>8. DFD for Admin, Outlet Management &amp; Supervisor</w:t>
      </w:r>
    </w:p>
    <w:p>
      <w:r>
        <w:t>Figure 8.1 DFD Admin Operations</w:t>
      </w:r>
    </w:p>
    <w:p>
      <w:r>
        <w:t>Diagram source (PlantUML — render at https://www.plantuml.com/plantuml or VS Code PlantUML extension, export PNG, insert image below):</w:t>
      </w:r>
    </w:p>
    <w:p>
      <w:r>
        <w:rPr>
          <w:rFonts w:ascii="Consolas" w:hAnsi="Consolas"/>
          <w:sz w:val="16"/>
        </w:rPr>
        <w:t>@startuml</w:t>
        <w:br/>
        <w:t>title Figure 8.1 DFD — Admin Assign Outlet</w:t>
        <w:br/>
        <w:t>actor Manager</w:t>
        <w:br/>
        <w:t>rectangle "RepDetailScreen" as R</w:t>
        <w:br/>
        <w:t>rectangle "POST assign-outlet" as A</w:t>
        <w:br/>
        <w:t>database "visit (Planned)" as DB</w:t>
        <w:br/>
        <w:t>Manager --&gt; R</w:t>
        <w:br/>
        <w:t>R --&gt; A</w:t>
        <w:br/>
        <w:t>A --&gt; DB</w:t>
        <w:br/>
        <w:t>@enduml</w:t>
      </w:r>
    </w:p>
    <w:p>
      <w:r>
        <w:t>[Insert rendered image for Figure 8.1]</w:t>
      </w:r>
    </w:p>
    <w:p/>
    <w:p>
      <w:pPr>
        <w:pStyle w:val="Heading3"/>
      </w:pPr>
      <w:r>
        <w:t>8.1 Admin Dashboard &amp; Sales Rep CRUD</w:t>
      </w:r>
    </w:p>
    <w:p>
      <w:r>
        <w:t>AdminDashboard lists all sales representatives via AdminService.getSalesReps() → GET /api/admin/sales-reps. Managers can add reps (POST /api/admin/sales-reps) which inserts employee, user_account, and team_member in one transaction. Soft delete sets employee.is_active = false. RepDetailScreen provides tabbed monitoring: dashboard clone, orders, payments, analytics, assigned outlets, and stock Excel upload.</w:t>
      </w:r>
    </w:p>
    <w:p>
      <w:r>
        <w:t>This consolidates Form 3 web dashboard functionality into the same Flutter binary to reduce deployment complexity for Sprint 1–2.</w:t>
      </w:r>
    </w:p>
    <w:p>
      <w:r>
        <w:t>Listing 8.1.1 — Flutter: AdminService.getSalesReps</w:t>
      </w:r>
    </w:p>
    <w:p>
      <w:r>
        <w:rPr>
          <w:rFonts w:ascii="Consolas" w:hAnsi="Consolas"/>
          <w:sz w:val="16"/>
        </w:rPr>
        <w:t>import 'api_client.dart';</w:t>
        <w:br/>
        <w:t>import '../models/sales_rep.dart';</w:t>
        <w:br/>
        <w:br/>
        <w:t>class AdminService {</w:t>
        <w:br/>
        <w:t xml:space="preserve">  static Future&lt;List&lt;SalesRep&gt;&gt; getSalesReps() async {</w:t>
        <w:br/>
        <w:t xml:space="preserve">    try {</w:t>
        <w:br/>
        <w:t xml:space="preserve">      final data = await ApiClient.get('/admin/sales-reps');</w:t>
        <w:br/>
        <w:t xml:space="preserve">      if (data is List) {</w:t>
        <w:br/>
        <w:t xml:space="preserve">        return data.map((json) =&gt; SalesRep.fromJson(json)).toList();</w:t>
        <w:br/>
        <w:t xml:space="preserve">      }</w:t>
        <w:br/>
        <w:t xml:space="preserve">      return [];</w:t>
        <w:br/>
        <w:t xml:space="preserve">    } catch (e) {</w:t>
        <w:br/>
        <w:t xml:space="preserve">      print('❌ getSalesReps error: $e');</w:t>
        <w:br/>
        <w:t xml:space="preserve">      throw Exception('Failed to load sales reps: $e');</w:t>
        <w:br/>
        <w:t xml:space="preserve">    }</w:t>
        <w:br/>
        <w:t xml:space="preserve">  }</w:t>
      </w:r>
    </w:p>
    <w:p/>
    <w:p>
      <w:r>
        <w:t>Listing 8.1.2 — Backend: list sales reps SQL</w:t>
      </w:r>
    </w:p>
    <w:p>
      <w:r>
        <w:rPr>
          <w:rFonts w:ascii="Consolas" w:hAnsi="Consolas"/>
          <w:sz w:val="16"/>
        </w:rPr>
        <w:t>app.get('/api/admin/sales-reps', authenticate, authorize('admin', 'manager'), async (req, res) =&gt; {</w:t>
        <w:br/>
        <w:t xml:space="preserve">  if (!pool) {</w:t>
        <w:br/>
        <w:t xml:space="preserve">    return res.json([</w:t>
        <w:br/>
        <w:t xml:space="preserve">      { employee_id: 3, name: 'Sales Rep A', email: 'rep.a@company.com', username: 'repa', role: 'rep', phone: '08123456789', joined_date: '2026-01-01', total_visits: 12, total_sales: 5000000, is_active: true },</w:t>
        <w:br/>
        <w:t xml:space="preserve">      { employee_id: 4, name: 'Sales Rep B', email: 'rep.b@company.com', username: 'repb', role: 'rep', phone: '08123456780', joined_date: '2026-01-15', total_visits: 8, total_sales: 3200000, is_active: true }</w:t>
        <w:br/>
        <w:t xml:space="preserve">    ]);</w:t>
        <w:br/>
        <w:t xml:space="preserve">  }</w:t>
        <w:br/>
        <w:br/>
        <w:t xml:space="preserve">  try {</w:t>
        <w:br/>
        <w:t xml:space="preserve">    const result = await pool.query(`</w:t>
        <w:br/>
        <w:t xml:space="preserve">      SELECT </w:t>
        <w:br/>
        <w:t xml:space="preserve">        e.employee_id,</w:t>
        <w:br/>
        <w:t xml:space="preserve">        e.name,</w:t>
        <w:br/>
        <w:t xml:space="preserve">        e.email,</w:t>
        <w:br/>
        <w:t xml:space="preserve">        e.phone,</w:t>
        <w:br/>
        <w:t xml:space="preserve">        e.created_at as joined_date,</w:t>
        <w:br/>
        <w:t xml:space="preserve">        u.username,</w:t>
        <w:br/>
        <w:t xml:space="preserve">        u.role,</w:t>
        <w:br/>
        <w:t xml:space="preserve">        u.is_verified,</w:t>
        <w:br/>
        <w:t xml:space="preserve">        e.is_active,</w:t>
        <w:br/>
        <w:t xml:space="preserve">        COUNT(DISTINCT v.visit_id) as total_visits,</w:t>
        <w:br/>
        <w:t xml:space="preserve">        COALESCE(SUM(so.total), 0) as total_sales</w:t>
        <w:br/>
        <w:t xml:space="preserve">      FROM employee e</w:t>
      </w:r>
    </w:p>
    <w:p/>
    <w:p>
      <w:r>
        <w:t>Figure 8.1.1 Admin Dashboard</w:t>
      </w:r>
    </w:p>
    <w:p>
      <w:r>
        <w:t>Cards per sales rep with edit/delete.</w:t>
      </w:r>
    </w:p>
    <w:p>
      <w:r>
        <w:t>[Insert application screenshot — Admin Dashboard]</w:t>
      </w:r>
    </w:p>
    <w:p/>
    <w:p>
      <w:pPr>
        <w:pStyle w:val="Heading3"/>
      </w:pPr>
      <w:r>
        <w:t>8.2 Assign Outlet to Sales Rep</w:t>
      </w:r>
    </w:p>
    <w:p>
      <w:r>
        <w:t>Figure 8.2 8.2 Assign Outlet to Sales Rep</w:t>
      </w:r>
    </w:p>
    <w:p>
      <w:r>
        <w:t>Diagram source (PlantUML — render at https://www.plantuml.com/plantuml or VS Code PlantUML extension, export PNG, insert image below):</w:t>
      </w:r>
    </w:p>
    <w:p>
      <w:r>
        <w:rPr>
          <w:rFonts w:ascii="Consolas" w:hAnsi="Consolas"/>
          <w:sz w:val="16"/>
        </w:rPr>
        <w:t>@startuml</w:t>
        <w:br/>
        <w:t>title Figure 8.1 DFD — Admin Assign Outlet</w:t>
        <w:br/>
        <w:t>actor Manager</w:t>
        <w:br/>
        <w:t>rectangle "RepDetailScreen" as R</w:t>
        <w:br/>
        <w:t>rectangle "POST assign-outlet" as A</w:t>
        <w:br/>
        <w:t>database "visit (Planned)" as DB</w:t>
        <w:br/>
        <w:t>Manager --&gt; R</w:t>
        <w:br/>
        <w:t>R --&gt; A</w:t>
        <w:br/>
        <w:t>A --&gt; DB</w:t>
        <w:br/>
        <w:t>@enduml</w:t>
      </w:r>
    </w:p>
    <w:p>
      <w:r>
        <w:t>[Insert rendered image for Figure 8.2]</w:t>
      </w:r>
    </w:p>
    <w:p/>
    <w:p>
      <w:r>
        <w:t>Route planning for a rep is implemented by creating rows in the visit table. POST /api/admin/sales-reps/:id/assign-outlet inserts visit (employee_id, outlet_id, visit_date, visit_time, status='Planned'). Default visit_date is CURRENT_DATE so the outlet appears on the rep dashboard immediately. Duplicate active assignments return HTTP 409. DELETE remove-outlet sets status to Missed for future planned visits.</w:t>
      </w:r>
    </w:p>
    <w:p>
      <w:r>
        <w:t>GET /api/admin/sales-reps/:id/outlets returns distinct outlets with active visits; available-outlets returns outlets not yet assigned.</w:t>
      </w:r>
    </w:p>
    <w:p>
      <w:r>
        <w:t>Listing 8.2.1 — Backend: assign outlet INSERT</w:t>
      </w:r>
    </w:p>
    <w:p>
      <w:r>
        <w:rPr>
          <w:rFonts w:ascii="Consolas" w:hAnsi="Consolas"/>
          <w:sz w:val="16"/>
        </w:rPr>
        <w:t xml:space="preserve">    const result = await pool.query(</w:t>
        <w:br/>
        <w:t xml:space="preserve">      `INSERT INTO visit (employee_id, outlet_id, visit_date, visit_time, status) </w:t>
        <w:br/>
        <w:t xml:space="preserve">       VALUES ($1, $2, $3, $4, 'Planned') </w:t>
        <w:br/>
        <w:t xml:space="preserve">       RETURNING visit_id`,</w:t>
        <w:br/>
        <w:t xml:space="preserve">      [repId, outlet_id, visitDate, visitTime]</w:t>
        <w:br/>
        <w:t xml:space="preserve">    );</w:t>
        <w:br/>
        <w:br/>
        <w:t xml:space="preserve">    console.log(`✅ Outlet ${outlet_id} assigned to rep ${repId}, visit_id: ${result.rows[0].visit_id}`);</w:t>
      </w:r>
    </w:p>
    <w:p/>
    <w:p>
      <w:r>
        <w:t>Listing 8.2.2 — Backend: assign-outlet validation</w:t>
      </w:r>
    </w:p>
    <w:p>
      <w:r>
        <w:rPr>
          <w:rFonts w:ascii="Consolas" w:hAnsi="Consolas"/>
          <w:sz w:val="16"/>
        </w:rPr>
        <w:t xml:space="preserve">      success: true, </w:t>
        <w:br/>
        <w:t xml:space="preserve">      message: 'Outlet assigned successfully (mock)',</w:t>
        <w:br/>
        <w:t xml:space="preserve">      visit_id: Date.now()</w:t>
        <w:br/>
        <w:t xml:space="preserve">    });</w:t>
        <w:br/>
        <w:t xml:space="preserve">  }</w:t>
        <w:br/>
        <w:br/>
        <w:t xml:space="preserve">  try {</w:t>
        <w:br/>
        <w:t xml:space="preserve">    const existingCheck = await pool.query(</w:t>
        <w:br/>
        <w:t xml:space="preserve">      `SELECT v.visit_id, v.status </w:t>
        <w:br/>
        <w:t xml:space="preserve">       FROM visit v </w:t>
        <w:br/>
        <w:t xml:space="preserve">       WHERE v.employee_id = $1 </w:t>
        <w:br/>
        <w:t xml:space="preserve">       AND v.outlet_id = $2 </w:t>
        <w:br/>
        <w:t xml:space="preserve">       AND v.visit_date &gt;= CURRENT_DATE</w:t>
        <w:br/>
        <w:t xml:space="preserve">       AND v.status IN ('Planned', 'InProgress')`,</w:t>
        <w:br/>
        <w:t xml:space="preserve">      [repId, outlet_id]</w:t>
        <w:br/>
        <w:t xml:space="preserve">    );</w:t>
        <w:br/>
        <w:br/>
        <w:t xml:space="preserve">    if (existingCheck.rows.length &gt; 0) {</w:t>
        <w:br/>
        <w:t xml:space="preserve">      console.log(`⚠️ Outlet ${outlet_id} already assigned to rep ${repId}`);</w:t>
        <w:br/>
        <w:t xml:space="preserve">      return res.status(409).json({ error: 'Outlet already assigned to this sales rep' });</w:t>
      </w:r>
    </w:p>
    <w:p/>
    <w:p>
      <w:r>
        <w:t>Figure 8.2.1 Assign Outlet Dialog</w:t>
      </w:r>
    </w:p>
    <w:p>
      <w:r>
        <w:t>List of available outlets.</w:t>
      </w:r>
    </w:p>
    <w:p>
      <w:r>
        <w:t>[Insert application screenshot — Assign Outlet Dialog]</w:t>
      </w:r>
    </w:p>
    <w:p/>
    <w:p>
      <w:r>
        <w:t>Figure 8.2.2 Assigned Outlets Tab</w:t>
      </w:r>
    </w:p>
    <w:p>
      <w:r>
        <w:t>Outlets linked to rep.</w:t>
      </w:r>
    </w:p>
    <w:p>
      <w:r>
        <w:t>[Insert application screenshot — Assigned Outlets Tab]</w:t>
      </w:r>
    </w:p>
    <w:p/>
    <w:p>
      <w:pPr>
        <w:pStyle w:val="Heading3"/>
      </w:pPr>
      <w:r>
        <w:t>8.3 Outlet CRUD &amp; Settings / Profile</w:t>
      </w:r>
    </w:p>
    <w:p>
      <w:r>
        <w:t>OutletScreen allows admin/manager to create outlets with GPS coordinates, credit_limit, priority (A/B/C), and store_type. Reps see a filtered list via GET /api/outlets?rep_id=. SettingsScreen loads profile through UserService.getProfile() → GET /api/auth/profile and supports PUT /api/auth/profile and POST /api/auth/change-password with bcrypt verification of the old password.</w:t>
      </w:r>
    </w:p>
    <w:p>
      <w:r>
        <w:t>SupervisorDashboard calls GET /api/supervisor/team-dashboard, resolving manager_id from user_account for supervisor role so the supervisor sees the same team as their assigned manager.</w:t>
      </w:r>
    </w:p>
    <w:p>
      <w:r>
        <w:t>Listing 8.3.1 — Backend: PostgreSQL pool (db.js)</w:t>
      </w:r>
    </w:p>
    <w:p>
      <w:r>
        <w:rPr>
          <w:rFonts w:ascii="Consolas" w:hAnsi="Consolas"/>
          <w:sz w:val="16"/>
        </w:rPr>
        <w:t>const { Pool } = require('pg');</w:t>
        <w:br/>
        <w:t>require('dotenv').config();</w:t>
        <w:br/>
        <w:br/>
        <w:t>// Konfigurasi koneksi dari file .env</w:t>
        <w:br/>
        <w:t>const pool = new Pool({</w:t>
        <w:br/>
        <w:t xml:space="preserve">  host: process.env.DB_HOST,</w:t>
        <w:br/>
        <w:t xml:space="preserve">  port: process.env.DB_PORT,</w:t>
        <w:br/>
        <w:t xml:space="preserve">  user: process.env.DB_USER,</w:t>
        <w:br/>
        <w:t xml:space="preserve">  password: process.env.DB_PASSWORD,</w:t>
        <w:br/>
        <w:t xml:space="preserve">  database: process.env.DB_NAME,</w:t>
        <w:br/>
        <w:t>});</w:t>
        <w:br/>
        <w:br/>
        <w:t>// Cek koneksi saat pertama kali</w:t>
        <w:br/>
        <w:t>pool.connect((err, client, release) =&gt; {</w:t>
        <w:br/>
        <w:t xml:space="preserve">  if (err) {</w:t>
        <w:br/>
        <w:t xml:space="preserve">    console.error('❌ Gagal konek ke PostgreSQL:', err.message);</w:t>
        <w:br/>
        <w:t xml:space="preserve">    console.error('   Periksa file .env (DB_HOST, DB_USER, DB_PASSWORD, DB_NAME)');</w:t>
        <w:br/>
        <w:t xml:space="preserve">    console.error('   Database harus sudah dibuat dan script SQL diimport di pgAdmin.');</w:t>
        <w:br/>
        <w:t xml:space="preserve">  } else {</w:t>
        <w:br/>
        <w:t xml:space="preserve">    console.log(`✅ PostgreSQL: ${process.env.DB_NAME} @ ${process.env.DB_HOST}:${process.env.DB_PORT}`);</w:t>
        <w:br/>
        <w:t xml:space="preserve">    release();</w:t>
        <w:br/>
        <w:t xml:space="preserve">  }</w:t>
        <w:br/>
        <w:t>});</w:t>
        <w:br/>
        <w:br/>
        <w:t>module.exports = pool;</w:t>
      </w:r>
    </w:p>
    <w:p/>
    <w:p>
      <w:r>
        <w:t>Listing 8.3.2 — Flutter: UserService</w:t>
      </w:r>
    </w:p>
    <w:p>
      <w:r>
        <w:rPr>
          <w:rFonts w:ascii="Consolas" w:hAnsi="Consolas"/>
          <w:sz w:val="16"/>
        </w:rPr>
        <w:t>import 'api_client.dart';</w:t>
        <w:br/>
        <w:br/>
        <w:t>class UserService {</w:t>
        <w:br/>
        <w:t xml:space="preserve">  static Future&lt;Map&lt;String, dynamic&gt;&gt; getProfile() async {</w:t>
        <w:br/>
        <w:t xml:space="preserve">    return ApiClient.getMap('/auth/profile');</w:t>
        <w:br/>
        <w:t xml:space="preserve">  }</w:t>
        <w:br/>
        <w:br/>
        <w:t xml:space="preserve">  static Future&lt;Map&lt;String, dynamic&gt;&gt; updateProfile({</w:t>
        <w:br/>
        <w:t xml:space="preserve">    required String name,</w:t>
        <w:br/>
        <w:t xml:space="preserve">    required String email,</w:t>
        <w:br/>
        <w:t xml:space="preserve">    required String phone,</w:t>
        <w:br/>
        <w:t xml:space="preserve">  }) async {</w:t>
        <w:br/>
        <w:t xml:space="preserve">    return ApiClient.putMap('/auth/profile', {</w:t>
        <w:br/>
        <w:t xml:space="preserve">      'name': name,</w:t>
        <w:br/>
        <w:t xml:space="preserve">      'email': email,</w:t>
        <w:br/>
        <w:t xml:space="preserve">      'phone': phone,</w:t>
        <w:br/>
        <w:t xml:space="preserve">    });</w:t>
        <w:br/>
        <w:t xml:space="preserve">  }</w:t>
        <w:br/>
        <w:br/>
        <w:t xml:space="preserve">  static Future&lt;Map&lt;String, dynamic&gt;&gt; changePassword({</w:t>
        <w:br/>
        <w:t xml:space="preserve">    required String oldPassword,</w:t>
        <w:br/>
        <w:t xml:space="preserve">    required String newPassword,</w:t>
        <w:br/>
        <w:t xml:space="preserve">  }) async {</w:t>
        <w:br/>
        <w:t xml:space="preserve">    return ApiClient.postMap('/auth/change-password', {</w:t>
        <w:br/>
        <w:t xml:space="preserve">      'oldPassword': oldPassword,</w:t>
        <w:br/>
        <w:t xml:space="preserve">      'newPassword': newPassword,</w:t>
        <w:br/>
        <w:t xml:space="preserve">    });</w:t>
        <w:br/>
        <w:t xml:space="preserve">  }</w:t>
      </w:r>
    </w:p>
    <w:p/>
    <w:p>
      <w:r>
        <w:t>Listing 8.3.3 — Backend: change password</w:t>
      </w:r>
    </w:p>
    <w:p>
      <w:r>
        <w:rPr>
          <w:rFonts w:ascii="Consolas" w:hAnsi="Consolas"/>
          <w:sz w:val="16"/>
        </w:rPr>
        <w:t>app.post('/api/auth/change-password', authenticate, async (req, res) =&gt; {</w:t>
        <w:br/>
        <w:t xml:space="preserve">  const { oldPassword, newPassword } = req.body;</w:t>
        <w:br/>
        <w:t xml:space="preserve">  const employeeId = req.user.employee_id;</w:t>
        <w:br/>
        <w:br/>
        <w:t xml:space="preserve">  if (!oldPassword || !newPassword) {</w:t>
        <w:br/>
        <w:t xml:space="preserve">    return res.status(400).json({ error: 'Old and new password required' });</w:t>
        <w:br/>
        <w:t xml:space="preserve">  }</w:t>
        <w:br/>
        <w:br/>
        <w:t xml:space="preserve">  if (newPassword.length &lt; 4) {</w:t>
        <w:br/>
        <w:t xml:space="preserve">    return res.status(400).json({ error: 'Password minimal 4 karakter' });</w:t>
        <w:br/>
        <w:t xml:space="preserve">  }</w:t>
        <w:br/>
        <w:br/>
        <w:t xml:space="preserve">  if (!pool) {</w:t>
        <w:br/>
        <w:t xml:space="preserve">    return res.json({ success: true });</w:t>
        <w:br/>
        <w:t xml:space="preserve">  }</w:t>
        <w:br/>
        <w:br/>
        <w:t xml:space="preserve">  try {</w:t>
        <w:br/>
        <w:t xml:space="preserve">    const result = await pool.query(</w:t>
        <w:br/>
        <w:t xml:space="preserve">      `SELECT password_hash FROM user_account WHERE employee_id = $1`,</w:t>
        <w:br/>
        <w:t xml:space="preserve">      [employeeId]</w:t>
        <w:br/>
        <w:t xml:space="preserve">    );</w:t>
        <w:br/>
        <w:t xml:space="preserve">    if (result.rows.length === 0) {</w:t>
        <w:br/>
        <w:t xml:space="preserve">      return res.status(404).json({ error: 'User not found' });</w:t>
        <w:br/>
        <w:t xml:space="preserve">    }</w:t>
        <w:br/>
        <w:br/>
        <w:t xml:space="preserve">    const valid = await bcrypt.compare(oldPassword, result.rows[0].password_hash);</w:t>
        <w:br/>
        <w:t xml:space="preserve">    if (!valid) {</w:t>
        <w:br/>
        <w:t xml:space="preserve">      return res.status(401).json({ error: 'Password lama salah' });</w:t>
        <w:br/>
        <w:t xml:space="preserve">    }</w:t>
        <w:br/>
        <w:br/>
        <w:t xml:space="preserve">    const hash = await bcrypt.hash(newPassword, 10);</w:t>
        <w:br/>
        <w:t xml:space="preserve">    await pool.query(</w:t>
      </w:r>
    </w:p>
    <w:p/>
    <w:p>
      <w:r>
        <w:t>Figure 8.3.1 Outlet Management</w:t>
      </w:r>
    </w:p>
    <w:p>
      <w:r>
        <w:t>Form with lat/lng fields.</w:t>
      </w:r>
    </w:p>
    <w:p>
      <w:r>
        <w:t>[Insert application screenshot — Outlet Management]</w:t>
      </w:r>
    </w:p>
    <w:p/>
    <w:p>
      <w:r>
        <w:t>Figure 8.3.2 Settings / Profile</w:t>
      </w:r>
    </w:p>
    <w:p>
      <w:r>
        <w:t>Edit name, email, phone.</w:t>
      </w:r>
    </w:p>
    <w:p>
      <w:r>
        <w:t>[Insert application screenshot — Settings / Profile]</w:t>
      </w:r>
    </w:p>
    <w:p/>
    <w:p/>
    <w:p>
      <w:pPr>
        <w:pStyle w:val="Heading2"/>
      </w:pPr>
      <w:r>
        <w:t>Database Implementation</w:t>
      </w:r>
    </w:p>
    <w:p>
      <w:r>
        <w:t>Database implementation is based on the design explained in Form 3, Part B, executed as PostgreSQL schema sales_canvassing.</w:t>
      </w:r>
    </w:p>
    <w:p>
      <w:r>
        <w:t>Database implementation follows Form 3 relational design, deployed as PostgreSQL database sales_canvassing. The canonical schema script is sales canvasing.sql executed once in pgAdmin 4. Connection parameters are stored in sales_canvassing_backend/.env and loaded by db.js through the pg Pool module.</w:t>
      </w:r>
    </w:p>
    <w:p>
      <w:r>
        <w:t>Master data tables (section, employee, user_account, team, team_member, unit, product, outlet) support organizational structure and catalog management. Transactional tables (visit, sales_order, order_detail, payment, merchandising_audit, promotion) capture field activity. The stock table enforces per-rep inventory with UNIQUE(product_id, type, employee_id). Views v_sales_dashboard and v_team_performance accelerate reporting queries.</w:t>
      </w:r>
    </w:p>
    <w:p>
      <w:r>
        <w:t>Sample seed data includes users admin, manager, repa, repb. Password hashes must be regenerated with npm run setup-passwords because SQL placeholders are not valid bcrypt strings.</w:t>
      </w:r>
    </w:p>
    <w:p>
      <w:r>
        <w:t>Figure DB.1 Entity Relationship Diagram</w:t>
      </w:r>
    </w:p>
    <w:p>
      <w:r>
        <w:t>Diagram source (PlantUML — render at https://www.plantuml.com/plantuml or VS Code PlantUML extension, export PNG, insert image below):</w:t>
      </w:r>
    </w:p>
    <w:p>
      <w:r>
        <w:rPr>
          <w:rFonts w:ascii="Consolas" w:hAnsi="Consolas"/>
          <w:sz w:val="16"/>
        </w:rPr>
        <w:t>@startuml</w:t>
        <w:br/>
        <w:t>title Figure DB.1 Entity Relationship Diagram</w:t>
        <w:br/>
        <w:t>entity employee</w:t>
        <w:br/>
        <w:t>entity user_account</w:t>
        <w:br/>
        <w:t>entity outlet</w:t>
        <w:br/>
        <w:t>entity visit</w:t>
        <w:br/>
        <w:t>entity sales_order</w:t>
        <w:br/>
        <w:t>entity order_detail</w:t>
        <w:br/>
        <w:t>entity payment</w:t>
        <w:br/>
        <w:t>entity stock</w:t>
        <w:br/>
        <w:t>entity product</w:t>
        <w:br/>
        <w:t>employee ||--|| user_account</w:t>
        <w:br/>
        <w:t>employee ||--o{ visit</w:t>
        <w:br/>
        <w:t>outlet ||--o{ visit</w:t>
        <w:br/>
        <w:t>visit ||--o{ sales_order</w:t>
        <w:br/>
        <w:t>sales_order ||--o{ order_detail</w:t>
        <w:br/>
        <w:t>sales_order ||--o{ payment</w:t>
        <w:br/>
        <w:t>product ||--o{ order_detail</w:t>
        <w:br/>
        <w:t>employee ||--o{ stock</w:t>
        <w:br/>
        <w:t>product ||--o{ stock</w:t>
        <w:br/>
        <w:t>@enduml</w:t>
      </w:r>
    </w:p>
    <w:p>
      <w:r>
        <w:t>[Insert rendered image for Figure DB.1]</w:t>
      </w:r>
    </w:p>
    <w:p/>
    <w:p>
      <w:r>
        <w:t>Listing DB.1 — user_account table</w:t>
      </w:r>
    </w:p>
    <w:p>
      <w:r>
        <w:rPr>
          <w:rFonts w:ascii="Consolas" w:hAnsi="Consolas"/>
          <w:sz w:val="16"/>
        </w:rPr>
        <w:t>CREATE TABLE user_account (</w:t>
        <w:br/>
        <w:t xml:space="preserve">    user_id SERIAL PRIMARY KEY,</w:t>
        <w:br/>
        <w:t xml:space="preserve">    employee_id INTEGER UNIQUE NOT NULL REFERENCES employee(employee_id),</w:t>
        <w:br/>
        <w:t xml:space="preserve">    username VARCHAR(50) NOT NULL UNIQUE,</w:t>
        <w:br/>
        <w:t xml:space="preserve">    password_hash VARCHAR(255) NOT NULL,</w:t>
        <w:br/>
        <w:t xml:space="preserve">    role VARCHAR(20) NOT NULL CHECK (role IN ('admin', 'manager', 'supervisor', 'rep')),</w:t>
        <w:br/>
        <w:t xml:space="preserve">    is_verified BOOLEAN DEFAULT FALSE,</w:t>
        <w:br/>
        <w:t xml:space="preserve">    last_login TIMESTAMP</w:t>
        <w:br/>
        <w:t>);</w:t>
      </w:r>
    </w:p>
    <w:p/>
    <w:p>
      <w:r>
        <w:t>Listing DB.2 — visit and sales_order</w:t>
      </w:r>
    </w:p>
    <w:p>
      <w:r>
        <w:rPr>
          <w:rFonts w:ascii="Consolas" w:hAnsi="Consolas"/>
          <w:sz w:val="16"/>
        </w:rPr>
        <w:t>CREATE TABLE visit (</w:t>
        <w:br/>
        <w:t xml:space="preserve">    visit_id SERIAL PRIMARY KEY,</w:t>
        <w:br/>
        <w:t xml:space="preserve">    employee_id INTEGER NOT NULL REFERENCES employee(employee_id),</w:t>
        <w:br/>
        <w:t xml:space="preserve">    outlet_id INTEGER NOT NULL REFERENCES outlet(outlet_id),</w:t>
        <w:br/>
        <w:t xml:space="preserve">    visit_date DATE NOT NULL DEFAULT CURRENT_DATE,</w:t>
        <w:br/>
        <w:t xml:space="preserve">    check_in_time TIMESTAMP,</w:t>
        <w:br/>
        <w:t xml:space="preserve">    check_in_lat DECIMAL(10,8),</w:t>
        <w:br/>
        <w:t xml:space="preserve">    check_in_lng DECIMAL(11,8),</w:t>
        <w:br/>
        <w:t xml:space="preserve">    status VARCHAR(20) DEFAULT 'Planned'</w:t>
        <w:br/>
        <w:t>);</w:t>
        <w:br/>
        <w:br/>
        <w:t>CREATE TABLE sales_order (</w:t>
        <w:br/>
        <w:t xml:space="preserve">    order_id SERIAL PRIMARY KEY,</w:t>
        <w:br/>
        <w:t xml:space="preserve">    order_number VARCHAR(20) NOT NULL UNIQUE,</w:t>
        <w:br/>
        <w:t xml:space="preserve">    visit_id INTEGER NOT NULL REFERENCES visit(visit_id),</w:t>
        <w:br/>
        <w:t xml:space="preserve">    order_type VARCHAR(20) NOT NULL,</w:t>
        <w:br/>
        <w:t xml:space="preserve">    subtotal DECIMAL(10,2), discount DECIMAL(10,2), tax DECIMAL(10,2), total DECIMAL(10,2)</w:t>
        <w:br/>
        <w:t>);</w:t>
      </w:r>
    </w:p>
    <w:p/>
    <w:p>
      <w:r>
        <w:t>Listing DB.3 — stock_history trigger function (excerpt)</w:t>
      </w:r>
    </w:p>
    <w:p>
      <w:r>
        <w:rPr>
          <w:rFonts w:ascii="Consolas" w:hAnsi="Consolas"/>
          <w:sz w:val="16"/>
        </w:rPr>
        <w:t>CREATE OR REPLACE FUNCTION log_stock_change()</w:t>
        <w:br/>
        <w:t>RETURNS TRIGGER AS $$</w:t>
        <w:br/>
        <w:t>BEGIN</w:t>
        <w:br/>
        <w:t xml:space="preserve">    IF (OLD.quantity != NEW.quantity) THEN</w:t>
        <w:br/>
        <w:t xml:space="preserve">        INSERT INTO stock_history (product_id, employee_id, type,</w:t>
        <w:br/>
        <w:t xml:space="preserve">            old_quantity, new_quantity, change_amount, changed_by)</w:t>
        <w:br/>
        <w:t xml:space="preserve">        VALUES (NEW.product_id, NEW.employee_id, NEW.type,</w:t>
        <w:br/>
        <w:t xml:space="preserve">            OLD.quantity, NEW.quantity, NEW.quantity - OLD.quantity, NEW.updated_by);</w:t>
        <w:br/>
        <w:t xml:space="preserve">    END IF;</w:t>
        <w:br/>
        <w:t xml:space="preserve">    RETURN NEW;</w:t>
        <w:br/>
        <w:t>END;</w:t>
        <w:br/>
        <w:t>$$ LANGUAGE plpgsql;</w:t>
      </w:r>
    </w:p>
    <w:p/>
    <w:p>
      <w:r>
        <w:t>Figure DB.2 pgAdmin Table List</w:t>
      </w:r>
    </w:p>
    <w:p>
      <w:r>
        <w:t>Screenshot of all tables in sales_canvassing database.</w:t>
      </w:r>
    </w:p>
    <w:p>
      <w:r>
        <w:t>[Insert application screenshot — pgAdmin Table List]</w:t>
      </w:r>
    </w:p>
    <w:p/>
    <w:p>
      <w:r>
        <w:t>Figure DB.3 Sample Data — user_account</w:t>
      </w:r>
    </w:p>
    <w:p>
      <w:r>
        <w:t>Rows for admin, manager, repa, repb after seed script.</w:t>
      </w:r>
    </w:p>
    <w:p>
      <w:r>
        <w:t>[Insert application screenshot — Sample Data — user_account]</w:t>
      </w:r>
    </w:p>
    <w:p/>
    <w:p>
      <w:pPr>
        <w:pStyle w:val="Heading2"/>
      </w:pPr>
      <w:r>
        <w:t>User Interface Implementation</w:t>
      </w:r>
    </w:p>
    <w:p>
      <w:r>
        <w:t>User interface implementation uses Flutter Material Design widgets. A single APK/binary serves all roles; navigation trees differ by role as described in Section 1.2. Key screens and their service dependencies:</w:t>
      </w:r>
    </w:p>
    <w:tbl>
      <w:tblPr>
        <w:tblStyle w:val="TableGrid"/>
        <w:tblW w:type="auto" w:w="0"/>
        <w:tblLook w:firstColumn="1" w:firstRow="1" w:lastColumn="0" w:lastRow="0" w:noHBand="0" w:noVBand="1" w:val="04A0"/>
      </w:tblPr>
      <w:tblGrid>
        <w:gridCol w:w="2880"/>
        <w:gridCol w:w="2880"/>
        <w:gridCol w:w="2880"/>
      </w:tblGrid>
      <w:tr>
        <w:tc>
          <w:tcPr>
            <w:tcW w:type="dxa" w:w="2880"/>
          </w:tcPr>
          <w:p>
            <w:r>
              <w:t>Screen</w:t>
            </w:r>
          </w:p>
        </w:tc>
        <w:tc>
          <w:tcPr>
            <w:tcW w:type="dxa" w:w="2880"/>
          </w:tcPr>
          <w:p>
            <w:r>
              <w:t>Primary Service / Package</w:t>
            </w:r>
          </w:p>
        </w:tc>
        <w:tc>
          <w:tcPr>
            <w:tcW w:type="dxa" w:w="2880"/>
          </w:tcPr>
          <w:p>
            <w:r>
              <w:t>Purpose</w:t>
            </w:r>
          </w:p>
        </w:tc>
      </w:tr>
      <w:tr>
        <w:tc>
          <w:tcPr>
            <w:tcW w:type="dxa" w:w="2880"/>
          </w:tcPr>
          <w:p>
            <w:r>
              <w:t>LoginScreen</w:t>
            </w:r>
          </w:p>
        </w:tc>
        <w:tc>
          <w:tcPr>
            <w:tcW w:type="dxa" w:w="2880"/>
          </w:tcPr>
          <w:p>
            <w:r>
              <w:t>auth_service.dart</w:t>
            </w:r>
          </w:p>
        </w:tc>
        <w:tc>
          <w:tcPr>
            <w:tcW w:type="dxa" w:w="2880"/>
          </w:tcPr>
          <w:p>
            <w:r>
              <w:t>Entry point; form validation</w:t>
            </w:r>
          </w:p>
        </w:tc>
      </w:tr>
      <w:tr>
        <w:tc>
          <w:tcPr>
            <w:tcW w:type="dxa" w:w="2880"/>
          </w:tcPr>
          <w:p>
            <w:r>
              <w:t>RoleBasedNavigator / MainNavigation</w:t>
            </w:r>
          </w:p>
        </w:tc>
        <w:tc>
          <w:tcPr>
            <w:tcW w:type="dxa" w:w="2880"/>
          </w:tcPr>
          <w:p>
            <w:r>
              <w:t>main.dart</w:t>
            </w:r>
          </w:p>
        </w:tc>
        <w:tc>
          <w:tcPr>
            <w:tcW w:type="dxa" w:w="2880"/>
          </w:tcPr>
          <w:p>
            <w:r>
              <w:t>Drawer navigation for rep</w:t>
            </w:r>
          </w:p>
        </w:tc>
      </w:tr>
      <w:tr>
        <w:tc>
          <w:tcPr>
            <w:tcW w:type="dxa" w:w="2880"/>
          </w:tcPr>
          <w:p>
            <w:r>
              <w:t>DashboardScreen</w:t>
            </w:r>
          </w:p>
        </w:tc>
        <w:tc>
          <w:tcPr>
            <w:tcW w:type="dxa" w:w="2880"/>
          </w:tcPr>
          <w:p>
            <w:r>
              <w:t>dashboard_service.dart</w:t>
            </w:r>
          </w:p>
        </w:tc>
        <w:tc>
          <w:tcPr>
            <w:tcW w:type="dxa" w:w="2880"/>
          </w:tcPr>
          <w:p>
            <w:r>
              <w:t>Visit plan + KPI cards</w:t>
            </w:r>
          </w:p>
        </w:tc>
      </w:tr>
      <w:tr>
        <w:tc>
          <w:tcPr>
            <w:tcW w:type="dxa" w:w="2880"/>
          </w:tcPr>
          <w:p>
            <w:r>
              <w:t>VisitsScreen</w:t>
            </w:r>
          </w:p>
        </w:tc>
        <w:tc>
          <w:tcPr>
            <w:tcW w:type="dxa" w:w="2880"/>
          </w:tcPr>
          <w:p>
            <w:r>
              <w:t>visit_service.dart</w:t>
            </w:r>
          </w:p>
        </w:tc>
        <w:tc>
          <w:tcPr>
            <w:tcW w:type="dxa" w:w="2880"/>
          </w:tcPr>
          <w:p>
            <w:r>
              <w:t>Today's visits, missed, reschedule</w:t>
            </w:r>
          </w:p>
        </w:tc>
      </w:tr>
      <w:tr>
        <w:tc>
          <w:tcPr>
            <w:tcW w:type="dxa" w:w="2880"/>
          </w:tcPr>
          <w:p>
            <w:r>
              <w:t>RoutePlanningScreen</w:t>
            </w:r>
          </w:p>
        </w:tc>
        <w:tc>
          <w:tcPr>
            <w:tcW w:type="dxa" w:w="2880"/>
          </w:tcPr>
          <w:p>
            <w:r>
              <w:t>api_client.dart, flutter_map</w:t>
            </w:r>
          </w:p>
        </w:tc>
        <w:tc>
          <w:tcPr>
            <w:tcW w:type="dxa" w:w="2880"/>
          </w:tcPr>
          <w:p>
            <w:r>
              <w:t>Map visualization</w:t>
            </w:r>
          </w:p>
        </w:tc>
      </w:tr>
      <w:tr>
        <w:tc>
          <w:tcPr>
            <w:tcW w:type="dxa" w:w="2880"/>
          </w:tcPr>
          <w:p>
            <w:r>
              <w:t>GpsTrackingScreen</w:t>
            </w:r>
          </w:p>
        </w:tc>
        <w:tc>
          <w:tcPr>
            <w:tcW w:type="dxa" w:w="2880"/>
          </w:tcPr>
          <w:p>
            <w:r>
              <w:t>geolocator, api visits checkin/out</w:t>
            </w:r>
          </w:p>
        </w:tc>
        <w:tc>
          <w:tcPr>
            <w:tcW w:type="dxa" w:w="2880"/>
          </w:tcPr>
          <w:p>
            <w:r>
              <w:t>Geo-fenced attendance</w:t>
            </w:r>
          </w:p>
        </w:tc>
      </w:tr>
      <w:tr>
        <w:tc>
          <w:tcPr>
            <w:tcW w:type="dxa" w:w="2880"/>
          </w:tcPr>
          <w:p>
            <w:r>
              <w:t>OrderTakingScreen</w:t>
            </w:r>
          </w:p>
        </w:tc>
        <w:tc>
          <w:tcPr>
            <w:tcW w:type="dxa" w:w="2880"/>
          </w:tcPr>
          <w:p>
            <w:r>
              <w:t>order_service.dart, promotion_service.dart</w:t>
            </w:r>
          </w:p>
        </w:tc>
        <w:tc>
          <w:tcPr>
            <w:tcW w:type="dxa" w:w="2880"/>
          </w:tcPr>
          <w:p>
            <w:r>
              <w:t>Cart and checkout</w:t>
            </w:r>
          </w:p>
        </w:tc>
      </w:tr>
      <w:tr>
        <w:tc>
          <w:tcPr>
            <w:tcW w:type="dxa" w:w="2880"/>
          </w:tcPr>
          <w:p>
            <w:r>
              <w:t>StockScreen</w:t>
            </w:r>
          </w:p>
        </w:tc>
        <w:tc>
          <w:tcPr>
            <w:tcW w:type="dxa" w:w="2880"/>
          </w:tcPr>
          <w:p>
            <w:r>
              <w:t>stock_service.dart</w:t>
            </w:r>
          </w:p>
        </w:tc>
        <w:tc>
          <w:tcPr>
            <w:tcW w:type="dxa" w:w="2880"/>
          </w:tcPr>
          <w:p>
            <w:r>
              <w:t>Per-rep inventory</w:t>
            </w:r>
          </w:p>
        </w:tc>
      </w:tr>
      <w:tr>
        <w:tc>
          <w:tcPr>
            <w:tcW w:type="dxa" w:w="2880"/>
          </w:tcPr>
          <w:p>
            <w:r>
              <w:t>CollectionsScreen</w:t>
            </w:r>
          </w:p>
        </w:tc>
        <w:tc>
          <w:tcPr>
            <w:tcW w:type="dxa" w:w="2880"/>
          </w:tcPr>
          <w:p>
            <w:r>
              <w:t>collection_service.dart</w:t>
            </w:r>
          </w:p>
        </w:tc>
        <w:tc>
          <w:tcPr>
            <w:tcW w:type="dxa" w:w="2880"/>
          </w:tcPr>
          <w:p>
            <w:r>
              <w:t>Outstanding and payments</w:t>
            </w:r>
          </w:p>
        </w:tc>
      </w:tr>
      <w:tr>
        <w:tc>
          <w:tcPr>
            <w:tcW w:type="dxa" w:w="2880"/>
          </w:tcPr>
          <w:p>
            <w:r>
              <w:t>AnalyticsScreen</w:t>
            </w:r>
          </w:p>
        </w:tc>
        <w:tc>
          <w:tcPr>
            <w:tcW w:type="dxa" w:w="2880"/>
          </w:tcPr>
          <w:p>
            <w:r>
              <w:t>analytics_service.dart, fl_chart</w:t>
            </w:r>
          </w:p>
        </w:tc>
        <w:tc>
          <w:tcPr>
            <w:tcW w:type="dxa" w:w="2880"/>
          </w:tcPr>
          <w:p>
            <w:r>
              <w:t>Charts and rankings</w:t>
            </w:r>
          </w:p>
        </w:tc>
      </w:tr>
      <w:tr>
        <w:tc>
          <w:tcPr>
            <w:tcW w:type="dxa" w:w="2880"/>
          </w:tcPr>
          <w:p>
            <w:r>
              <w:t>MerchandisingScreen</w:t>
            </w:r>
          </w:p>
        </w:tc>
        <w:tc>
          <w:tcPr>
            <w:tcW w:type="dxa" w:w="2880"/>
          </w:tcPr>
          <w:p>
            <w:r>
              <w:t>merchandising_service.dart</w:t>
            </w:r>
          </w:p>
        </w:tc>
        <w:tc>
          <w:tcPr>
            <w:tcW w:type="dxa" w:w="2880"/>
          </w:tcPr>
          <w:p>
            <w:r>
              <w:t>In-store audit form</w:t>
            </w:r>
          </w:p>
        </w:tc>
      </w:tr>
      <w:tr>
        <w:tc>
          <w:tcPr>
            <w:tcW w:type="dxa" w:w="2880"/>
          </w:tcPr>
          <w:p>
            <w:r>
              <w:t>OutletScreen</w:t>
            </w:r>
          </w:p>
        </w:tc>
        <w:tc>
          <w:tcPr>
            <w:tcW w:type="dxa" w:w="2880"/>
          </w:tcPr>
          <w:p>
            <w:r>
              <w:t>outlet_service.dart</w:t>
            </w:r>
          </w:p>
        </w:tc>
        <w:tc>
          <w:tcPr>
            <w:tcW w:type="dxa" w:w="2880"/>
          </w:tcPr>
          <w:p>
            <w:r>
              <w:t>CRUD for admin; filtered list for rep</w:t>
            </w:r>
          </w:p>
        </w:tc>
      </w:tr>
      <w:tr>
        <w:tc>
          <w:tcPr>
            <w:tcW w:type="dxa" w:w="2880"/>
          </w:tcPr>
          <w:p>
            <w:r>
              <w:t>SettingsScreen</w:t>
            </w:r>
          </w:p>
        </w:tc>
        <w:tc>
          <w:tcPr>
            <w:tcW w:type="dxa" w:w="2880"/>
          </w:tcPr>
          <w:p>
            <w:r>
              <w:t>user_service.dart</w:t>
            </w:r>
          </w:p>
        </w:tc>
        <w:tc>
          <w:tcPr>
            <w:tcW w:type="dxa" w:w="2880"/>
          </w:tcPr>
          <w:p>
            <w:r>
              <w:t>Profile and password</w:t>
            </w:r>
          </w:p>
        </w:tc>
      </w:tr>
      <w:tr>
        <w:tc>
          <w:tcPr>
            <w:tcW w:type="dxa" w:w="2880"/>
          </w:tcPr>
          <w:p>
            <w:r>
              <w:t>AdminDashboard / RepDetailScreen</w:t>
            </w:r>
          </w:p>
        </w:tc>
        <w:tc>
          <w:tcPr>
            <w:tcW w:type="dxa" w:w="2880"/>
          </w:tcPr>
          <w:p>
            <w:r>
              <w:t>admin_service.dart</w:t>
            </w:r>
          </w:p>
        </w:tc>
        <w:tc>
          <w:tcPr>
            <w:tcW w:type="dxa" w:w="2880"/>
          </w:tcPr>
          <w:p>
            <w:r>
              <w:t>Team and outlet assignment</w:t>
            </w:r>
          </w:p>
        </w:tc>
      </w:tr>
      <w:tr>
        <w:tc>
          <w:tcPr>
            <w:tcW w:type="dxa" w:w="2880"/>
          </w:tcPr>
          <w:p>
            <w:r>
              <w:t>SupervisorDashboard</w:t>
            </w:r>
          </w:p>
        </w:tc>
        <w:tc>
          <w:tcPr>
            <w:tcW w:type="dxa" w:w="2880"/>
          </w:tcPr>
          <w:p>
            <w:r>
              <w:t>api_client.dart</w:t>
            </w:r>
          </w:p>
        </w:tc>
        <w:tc>
          <w:tcPr>
            <w:tcW w:type="dxa" w:w="2880"/>
          </w:tcPr>
          <w:p>
            <w:r>
              <w:t>Team KPIs</w:t>
            </w:r>
          </w:p>
        </w:tc>
      </w:tr>
      <w:tr>
        <w:tc>
          <w:tcPr>
            <w:tcW w:type="dxa" w:w="2880"/>
          </w:tcPr>
          <w:p>
            <w:r>
              <w:t>PromotionsScreen / ProductsAdminScreen</w:t>
            </w:r>
          </w:p>
        </w:tc>
        <w:tc>
          <w:tcPr>
            <w:tcW w:type="dxa" w:w="2880"/>
          </w:tcPr>
          <w:p>
            <w:r>
              <w:t>promotion_service.dart</w:t>
            </w:r>
          </w:p>
        </w:tc>
        <w:tc>
          <w:tcPr>
            <w:tcW w:type="dxa" w:w="2880"/>
          </w:tcPr>
          <w:p>
            <w:r>
              <w:t>Master data</w:t>
            </w:r>
          </w:p>
        </w:tc>
      </w:tr>
    </w:tbl>
    <w:p/>
    <w:p>
      <w:pPr>
        <w:pStyle w:val="Heading2"/>
      </w:pPr>
      <w:r>
        <w:t>Hardware Implementation</w:t>
      </w:r>
    </w:p>
    <w:p>
      <w:r>
        <w:t>No custom IoT circuit board is required. Hardware consists of standard Android smartphones with GPS, gyroscope, and network connectivity for REST API calls. Development hardware is a PC/laptop hosting PostgreSQL and Node.js. Form 3 planned offline SQLite on device — hardware storage sufficient; software implementation deferred to Sprint 2.</w:t>
      </w:r>
    </w:p>
    <w:p>
      <w:pPr>
        <w:pStyle w:val="Heading2"/>
      </w:pPr>
      <w:r>
        <w:t>Integration Among Every Module</w:t>
      </w:r>
    </w:p>
    <w:p>
      <w:r>
        <w:t>Integration is achieved through a layered architecture. The presentation layer (Flutter widgets) never accesses PostgreSQL directly; all persistence flows through REST endpoints in server.js. ApiClient centralizes HTTP verbs, JSON encoding, and Authorization headers. The authenticate middleware decodes JWT on every protected route and attaches req.user. Business modules share the same pool connection from db.js. Cross-module business rules include: (1) visit must exist before order for Sales/Return; (2) payment must reference order owned through visit.employee_id; (3) stock rows keyed by employee_id; (4) merchandising_audit references visit_id. Planned Form 3 integrations (Redis cache, RabbitMQ message queue, ERP REST API, offline sync queue) will attach at the API layer without changing Flutter screen contracts.</w:t>
      </w:r>
    </w:p>
    <w:p>
      <w:r>
        <w:t>Figure INT.1 Module Integration Diagram</w:t>
      </w:r>
    </w:p>
    <w:p>
      <w:r>
        <w:t>Diagram source (PlantUML — render at https://www.plantuml.com/plantuml or VS Code PlantUML extension, export PNG, insert image below):</w:t>
      </w:r>
    </w:p>
    <w:p>
      <w:r>
        <w:rPr>
          <w:rFonts w:ascii="Consolas" w:hAnsi="Consolas"/>
          <w:sz w:val="16"/>
        </w:rPr>
        <w:t>@startuml</w:t>
        <w:br/>
        <w:t>title Figure INT.1 Integration Between Modules</w:t>
        <w:br/>
        <w:t>package Flutter {</w:t>
        <w:br/>
        <w:t xml:space="preserve">  [Auth] --&gt; [ApiClient]</w:t>
        <w:br/>
        <w:t xml:space="preserve">  [ApiClient] --&gt; [Dashboard]</w:t>
        <w:br/>
        <w:t xml:space="preserve">  [ApiClient] --&gt; [GPS/Visits]</w:t>
        <w:br/>
        <w:t xml:space="preserve">  [ApiClient] --&gt; [Orders]</w:t>
        <w:br/>
        <w:t xml:space="preserve">  [ApiClient] --&gt; [Stock]</w:t>
        <w:br/>
        <w:t xml:space="preserve">  [ApiClient] --&gt; [Collections]</w:t>
        <w:br/>
        <w:t xml:space="preserve">  [ApiClient] --&gt; [Admin]</w:t>
        <w:br/>
        <w:t>}</w:t>
        <w:br/>
        <w:t>package "Node.js" {</w:t>
        <w:br/>
        <w:t xml:space="preserve">  [Auth Routes]</w:t>
        <w:br/>
        <w:t xml:space="preserve">  [Business Routes]</w:t>
        <w:br/>
        <w:t>}</w:t>
        <w:br/>
        <w:t>[ApiClient] --&gt; [Auth Routes] : JWT</w:t>
        <w:br/>
        <w:t>[Auth Routes] --&gt; [Business Routes]</w:t>
        <w:br/>
        <w:t>[Business Routes] --&gt; [PostgreSQL]</w:t>
        <w:br/>
        <w:t>@enduml</w:t>
      </w:r>
    </w:p>
    <w:p>
      <w:r>
        <w:t>[Insert rendered image for Figure INT.1]</w:t>
      </w:r>
    </w:p>
    <w:p/>
    <w:p>
      <w:r>
        <w:br w:type="page"/>
      </w:r>
    </w:p>
    <w:p>
      <w:pPr>
        <w:pStyle w:val="Heading1"/>
      </w:pPr>
      <w:r>
        <w:t>PRODUCT DISPLAY</w:t>
      </w:r>
    </w:p>
    <w:p>
      <w:pPr>
        <w:pStyle w:val="Heading2"/>
      </w:pPr>
      <w:r>
        <w:t>SOFTWARE PRODUCT DISPLAY</w:t>
      </w:r>
    </w:p>
    <w:p>
      <w:r>
        <w:t>The following figures show the running Mobile Sales Canvassing Application. Capture screenshots from flutter run on emulator or physical device after backend npm start and successful login. Include both success paths and error dialogs where noted.</w:t>
      </w:r>
    </w:p>
    <w:p>
      <w:r>
        <w:t>Figure P.1.1 Login Screen</w:t>
      </w:r>
    </w:p>
    <w:p>
      <w:r>
        <w:t>Initial authentication UI with SalesCanvas branding.</w:t>
      </w:r>
    </w:p>
    <w:p>
      <w:r>
        <w:t>[Insert application screenshot — Login Screen]</w:t>
      </w:r>
    </w:p>
    <w:p/>
    <w:p>
      <w:r>
        <w:t>Figure P.1.2 Login Failed</w:t>
      </w:r>
    </w:p>
    <w:p>
      <w:r>
        <w:t>Validation or credential error displayed to user.</w:t>
      </w:r>
    </w:p>
    <w:p>
      <w:r>
        <w:t>[Insert application screenshot — Login Failed]</w:t>
      </w:r>
    </w:p>
    <w:p/>
    <w:p>
      <w:r>
        <w:t>Figure P.1.3 Login Success — Rep Main Navigation</w:t>
      </w:r>
    </w:p>
    <w:p>
      <w:r>
        <w:t>Drawer menu with all rep modules.</w:t>
      </w:r>
    </w:p>
    <w:p>
      <w:r>
        <w:t>[Insert application screenshot — Login Success — Rep Main Navigation]</w:t>
      </w:r>
    </w:p>
    <w:p/>
    <w:p>
      <w:r>
        <w:t>Figure P.1.4 Login Success — Admin Dashboard</w:t>
      </w:r>
    </w:p>
    <w:p>
      <w:r>
        <w:t>Manager view after manager/manager login.</w:t>
      </w:r>
    </w:p>
    <w:p>
      <w:r>
        <w:t>[Insert application screenshot — Login Success — Admin Dashboard]</w:t>
      </w:r>
    </w:p>
    <w:p/>
    <w:p>
      <w:r>
        <w:t>Figure P.2.1 Dashboard — Visit Plan</w:t>
      </w:r>
    </w:p>
    <w:p>
      <w:r>
        <w:t>List of today's planned outlets with priority.</w:t>
      </w:r>
    </w:p>
    <w:p>
      <w:r>
        <w:t>[Insert application screenshot — Dashboard — Visit Plan]</w:t>
      </w:r>
    </w:p>
    <w:p/>
    <w:p>
      <w:r>
        <w:t>Figure P.2.2 Dashboard — Empty Plan</w:t>
      </w:r>
    </w:p>
    <w:p>
      <w:r>
        <w:t>No visits assigned message.</w:t>
      </w:r>
    </w:p>
    <w:p>
      <w:r>
        <w:t>[Insert application screenshot — Dashboard — Empty Plan]</w:t>
      </w:r>
    </w:p>
    <w:p/>
    <w:p>
      <w:r>
        <w:t>Figure P.3.1 Route Planning Map</w:t>
      </w:r>
    </w:p>
    <w:p>
      <w:r>
        <w:t>OpenStreetMap with outlet markers.</w:t>
      </w:r>
    </w:p>
    <w:p>
      <w:r>
        <w:t>[Insert application screenshot — Route Planning Map]</w:t>
      </w:r>
    </w:p>
    <w:p/>
    <w:p>
      <w:r>
        <w:t>Figure P.3.2 GPS Check-In Success</w:t>
      </w:r>
    </w:p>
    <w:p>
      <w:r>
        <w:t>Distance within geofence confirmation.</w:t>
      </w:r>
    </w:p>
    <w:p>
      <w:r>
        <w:t>[Insert application screenshot — GPS Check-In Success]</w:t>
      </w:r>
    </w:p>
    <w:p/>
    <w:p>
      <w:r>
        <w:t>Figure P.3.3 GPS Outside Geofence</w:t>
      </w:r>
    </w:p>
    <w:p>
      <w:r>
        <w:t>Error when &gt; 50 metres from outlet.</w:t>
      </w:r>
    </w:p>
    <w:p>
      <w:r>
        <w:t>[Insert application screenshot — GPS Outside Geofence]</w:t>
      </w:r>
    </w:p>
    <w:p/>
    <w:p>
      <w:r>
        <w:t>Figure P.4.1 Order Taking — Product List</w:t>
      </w:r>
    </w:p>
    <w:p>
      <w:r>
        <w:t>Products with price and add-to-cart.</w:t>
      </w:r>
    </w:p>
    <w:p>
      <w:r>
        <w:t>[Insert application screenshot — Order Taking — Product List]</w:t>
      </w:r>
    </w:p>
    <w:p/>
    <w:p>
      <w:r>
        <w:t>Figure P.4.2 Order Taking — Cart Review</w:t>
      </w:r>
    </w:p>
    <w:p>
      <w:r>
        <w:t>Subtotal, tax, order type selector.</w:t>
      </w:r>
    </w:p>
    <w:p>
      <w:r>
        <w:t>[Insert application screenshot — Order Taking — Cart Review]</w:t>
      </w:r>
    </w:p>
    <w:p/>
    <w:p>
      <w:r>
        <w:t>Figure P.4.3 Order Submitted</w:t>
      </w:r>
    </w:p>
    <w:p>
      <w:r>
        <w:t>Success feedback with order number.</w:t>
      </w:r>
    </w:p>
    <w:p>
      <w:r>
        <w:t>[Insert application screenshot — Order Submitted]</w:t>
      </w:r>
    </w:p>
    <w:p/>
    <w:p>
      <w:r>
        <w:t>Figure P.5.1 Stock — Good Status</w:t>
      </w:r>
    </w:p>
    <w:p>
      <w:r>
        <w:t>Green indicators for adequate van stock.</w:t>
      </w:r>
    </w:p>
    <w:p>
      <w:r>
        <w:t>[Insert application screenshot — Stock — Good Status]</w:t>
      </w:r>
    </w:p>
    <w:p/>
    <w:p>
      <w:r>
        <w:t>Figure P.5.2 Stock — Critical Status</w:t>
      </w:r>
    </w:p>
    <w:p>
      <w:r>
        <w:t>Red warning below min_stock threshold.</w:t>
      </w:r>
    </w:p>
    <w:p>
      <w:r>
        <w:t>[Insert application screenshot — Stock — Critical Status]</w:t>
      </w:r>
    </w:p>
    <w:p/>
    <w:p>
      <w:r>
        <w:t>Figure P.6.1 Collections — Outstanding</w:t>
      </w:r>
    </w:p>
    <w:p>
      <w:r>
        <w:t>Unpaid orders with amounts.</w:t>
      </w:r>
    </w:p>
    <w:p>
      <w:r>
        <w:t>[Insert application screenshot — Collections — Outstanding]</w:t>
      </w:r>
    </w:p>
    <w:p/>
    <w:p>
      <w:r>
        <w:t>Figure P.6.2 Collections — Payment Recorded</w:t>
      </w:r>
    </w:p>
    <w:p>
      <w:r>
        <w:t>Confirmation after POST pay.</w:t>
      </w:r>
    </w:p>
    <w:p>
      <w:r>
        <w:t>[Insert application screenshot — Collections — Payment Recorded]</w:t>
      </w:r>
    </w:p>
    <w:p/>
    <w:p>
      <w:r>
        <w:t>Figure P.7.1 Analytics — Daily Sales Chart</w:t>
      </w:r>
    </w:p>
    <w:p>
      <w:r>
        <w:t>fl_chart line graph.</w:t>
      </w:r>
    </w:p>
    <w:p>
      <w:r>
        <w:t>[Insert application screenshot — Analytics — Daily Sales Chart]</w:t>
      </w:r>
    </w:p>
    <w:p/>
    <w:p>
      <w:r>
        <w:t>Figure P.7.2 Analytics — Top Products</w:t>
      </w:r>
    </w:p>
    <w:p>
      <w:r>
        <w:t>Ranked list by revenue.</w:t>
      </w:r>
    </w:p>
    <w:p>
      <w:r>
        <w:t>[Insert application screenshot — Analytics — Top Products]</w:t>
      </w:r>
    </w:p>
    <w:p/>
    <w:p>
      <w:r>
        <w:t>Figure P.8.1 Merchandising Audit Form</w:t>
      </w:r>
    </w:p>
    <w:p>
      <w:r>
        <w:t>Planogram score and POSM toggle.</w:t>
      </w:r>
    </w:p>
    <w:p>
      <w:r>
        <w:t>[Insert application screenshot — Merchandising Audit Form]</w:t>
      </w:r>
    </w:p>
    <w:p/>
    <w:p>
      <w:r>
        <w:t>Figure P.8.2 Visits — Missed Reason Dialog</w:t>
      </w:r>
    </w:p>
    <w:p>
      <w:r>
        <w:t>User enters missed visit reason.</w:t>
      </w:r>
    </w:p>
    <w:p>
      <w:r>
        <w:t>[Insert application screenshot — Visits — Missed Reason Dialog]</w:t>
      </w:r>
    </w:p>
    <w:p/>
    <w:p>
      <w:r>
        <w:t>Figure P.9.1 Admin — Sales Rep List</w:t>
      </w:r>
    </w:p>
    <w:p>
      <w:r>
        <w:t>All reps with totals.</w:t>
      </w:r>
    </w:p>
    <w:p>
      <w:r>
        <w:t>[Insert application screenshot — Admin — Sales Rep List]</w:t>
      </w:r>
    </w:p>
    <w:p/>
    <w:p>
      <w:r>
        <w:t>Figure P.9.2 Rep Detail — Assign Outlet</w:t>
      </w:r>
    </w:p>
    <w:p>
      <w:r>
        <w:t>Available vs assigned outlets.</w:t>
      </w:r>
    </w:p>
    <w:p>
      <w:r>
        <w:t>[Insert application screenshot — Rep Detail — Assign Outlet]</w:t>
      </w:r>
    </w:p>
    <w:p/>
    <w:p>
      <w:r>
        <w:t>Figure P.9.3 Rep Detail — Stock Excel Upload</w:t>
      </w:r>
    </w:p>
    <w:p>
      <w:r>
        <w:t>File picker and upload result.</w:t>
      </w:r>
    </w:p>
    <w:p>
      <w:r>
        <w:t>[Insert application screenshot — Rep Detail — Stock Excel Upload]</w:t>
      </w:r>
    </w:p>
    <w:p/>
    <w:p>
      <w:r>
        <w:t>Figure P.10.1 Outlet Create Form</w:t>
      </w:r>
    </w:p>
    <w:p>
      <w:r>
        <w:t>Admin creating new outlet with GPS.</w:t>
      </w:r>
    </w:p>
    <w:p>
      <w:r>
        <w:t>[Insert application screenshot — Outlet Create Form]</w:t>
      </w:r>
    </w:p>
    <w:p/>
    <w:p>
      <w:r>
        <w:t>Figure P.10.2 Settings Profile</w:t>
      </w:r>
    </w:p>
    <w:p>
      <w:r>
        <w:t>User profile edit dialog.</w:t>
      </w:r>
    </w:p>
    <w:p>
      <w:r>
        <w:t>[Insert application screenshot — Settings Profile]</w:t>
      </w:r>
    </w:p>
    <w:p/>
    <w:p>
      <w:r>
        <w:t>Figure P.11.1 Supervisor Team Dashboard</w:t>
      </w:r>
    </w:p>
    <w:p>
      <w:r>
        <w:t>Team member KPI table.</w:t>
      </w:r>
    </w:p>
    <w:p>
      <w:r>
        <w:t>[Insert application screenshot — Supervisor Team Dashboard]</w:t>
      </w:r>
    </w:p>
    <w:p/>
    <w:p>
      <w:r>
        <w:t>Figure P.12.1 Promotions List</w:t>
      </w:r>
    </w:p>
    <w:p>
      <w:r>
        <w:t>Active promotions for managers.</w:t>
      </w:r>
    </w:p>
    <w:p>
      <w:r>
        <w:t>[Insert application screenshot — Promotions List]</w:t>
      </w:r>
    </w:p>
    <w:p/>
    <w:p>
      <w:r>
        <w:t>Figure P.12.2 Network Error</w:t>
      </w:r>
    </w:p>
    <w:p>
      <w:r>
        <w:t>ApiClient error when backend offline.</w:t>
      </w:r>
    </w:p>
    <w:p>
      <w:r>
        <w:t>[Insert application screenshot — Network Error]</w:t>
      </w:r>
    </w:p>
    <w:p/>
    <w:p>
      <w:r>
        <w:br w:type="page"/>
      </w:r>
    </w:p>
    <w:p>
      <w:pPr>
        <w:pStyle w:val="Heading2"/>
      </w:pPr>
      <w:r>
        <w:t>HARDWARE PRODUCT DISPLAY</w:t>
      </w:r>
    </w:p>
    <w:p>
      <w:r>
        <w:t>Field testing uses Android smartphones with GPS. Development uses a laptop running Windows with PostgreSQL and Node.js services.</w:t>
      </w:r>
    </w:p>
    <w:p>
      <w:r>
        <w:t>Figure H.1 Android Device for Field Test</w:t>
      </w:r>
    </w:p>
    <w:p>
      <w:r>
        <w:t>Photo of phone running SalesCanvas app.</w:t>
      </w:r>
    </w:p>
    <w:p>
      <w:r>
        <w:t>[Insert application screenshot — Android Device for Field Test]</w:t>
      </w:r>
    </w:p>
    <w:p/>
    <w:p>
      <w:r>
        <w:t>Figure H.2 Development Workstation</w:t>
      </w:r>
    </w:p>
    <w:p>
      <w:r>
        <w:t>Optional photo of laptop + emulator.</w:t>
      </w:r>
    </w:p>
    <w:p>
      <w:r>
        <w:t>[Insert application screenshot — Development Workstation]</w:t>
      </w:r>
    </w:p>
    <w:p/>
    <w:p>
      <w:r>
        <w:br w:type="page"/>
      </w:r>
    </w:p>
    <w:p>
      <w:pPr>
        <w:pStyle w:val="Heading1"/>
      </w:pPr>
      <w:r>
        <w:t>COMPONENT COST ANALYSIS</w:t>
      </w:r>
    </w:p>
    <w:p>
      <w:r>
        <w:t>All components required to develop and test the project. Production server hosting (VPS/cloud) may be added separately for deployment.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Category</w:t>
            </w:r>
          </w:p>
        </w:tc>
        <w:tc>
          <w:tcPr>
            <w:tcW w:type="dxa" w:w="1728"/>
          </w:tcPr>
          <w:p>
            <w:r>
              <w:t>Item</w:t>
            </w:r>
          </w:p>
        </w:tc>
        <w:tc>
          <w:tcPr>
            <w:tcW w:type="dxa" w:w="1728"/>
          </w:tcPr>
          <w:p>
            <w:r>
              <w:t>Qty</w:t>
            </w:r>
          </w:p>
        </w:tc>
        <w:tc>
          <w:tcPr>
            <w:tcW w:type="dxa" w:w="1728"/>
          </w:tcPr>
          <w:p>
            <w:r>
              <w:t>Unit Price</w:t>
            </w:r>
          </w:p>
        </w:tc>
        <w:tc>
          <w:tcPr>
            <w:tcW w:type="dxa" w:w="1728"/>
          </w:tcPr>
          <w:p>
            <w:r>
              <w:t>Subtotal</w:t>
            </w:r>
          </w:p>
        </w:tc>
      </w:tr>
      <w:tr>
        <w:tc>
          <w:tcPr>
            <w:tcW w:type="dxa" w:w="1728"/>
          </w:tcPr>
          <w:p>
            <w:r>
              <w:t>Hardware</w:t>
            </w:r>
          </w:p>
        </w:tc>
        <w:tc>
          <w:tcPr>
            <w:tcW w:type="dxa" w:w="1728"/>
          </w:tcPr>
          <w:p>
            <w:r>
              <w:t>Laptop (development)</w:t>
            </w:r>
          </w:p>
        </w:tc>
        <w:tc>
          <w:tcPr>
            <w:tcW w:type="dxa" w:w="1728"/>
          </w:tcPr>
          <w:p>
            <w:r>
              <w:t>1</w:t>
            </w:r>
          </w:p>
        </w:tc>
        <w:tc>
          <w:tcPr>
            <w:tcW w:type="dxa" w:w="1728"/>
          </w:tcPr>
          <w:p>
            <w:r>
              <w:t>Rp 12.000.000</w:t>
            </w:r>
          </w:p>
        </w:tc>
        <w:tc>
          <w:tcPr>
            <w:tcW w:type="dxa" w:w="1728"/>
          </w:tcPr>
          <w:p>
            <w:r>
              <w:t>Rp 12.000.000</w:t>
            </w:r>
          </w:p>
        </w:tc>
      </w:tr>
      <w:tr>
        <w:tc>
          <w:tcPr>
            <w:tcW w:type="dxa" w:w="1728"/>
          </w:tcPr>
          <w:p>
            <w:r>
              <w:t>Hardware</w:t>
            </w:r>
          </w:p>
        </w:tc>
        <w:tc>
          <w:tcPr>
            <w:tcW w:type="dxa" w:w="1728"/>
          </w:tcPr>
          <w:p>
            <w:r>
              <w:t>Android smartphone (field testing)</w:t>
            </w:r>
          </w:p>
        </w:tc>
        <w:tc>
          <w:tcPr>
            <w:tcW w:type="dxa" w:w="1728"/>
          </w:tcPr>
          <w:p>
            <w:r>
              <w:t>2</w:t>
            </w:r>
          </w:p>
        </w:tc>
        <w:tc>
          <w:tcPr>
            <w:tcW w:type="dxa" w:w="1728"/>
          </w:tcPr>
          <w:p>
            <w:r>
              <w:t>Rp 3.500.000</w:t>
            </w:r>
          </w:p>
        </w:tc>
        <w:tc>
          <w:tcPr>
            <w:tcW w:type="dxa" w:w="1728"/>
          </w:tcPr>
          <w:p>
            <w:r>
              <w:t>Rp 7.000.000</w:t>
            </w:r>
          </w:p>
        </w:tc>
      </w:tr>
      <w:tr>
        <w:tc>
          <w:tcPr>
            <w:tcW w:type="dxa" w:w="1728"/>
          </w:tcPr>
          <w:p>
            <w:r>
              <w:t>Software</w:t>
            </w:r>
          </w:p>
        </w:tc>
        <w:tc>
          <w:tcPr>
            <w:tcW w:type="dxa" w:w="1728"/>
          </w:tcPr>
          <w:p>
            <w:r>
              <w:t>Flutter SDK</w:t>
            </w:r>
          </w:p>
        </w:tc>
        <w:tc>
          <w:tcPr>
            <w:tcW w:type="dxa" w:w="1728"/>
          </w:tcPr>
          <w:p>
            <w:r>
              <w:t>1</w:t>
            </w:r>
          </w:p>
        </w:tc>
        <w:tc>
          <w:tcPr>
            <w:tcW w:type="dxa" w:w="1728"/>
          </w:tcPr>
          <w:p>
            <w:r>
              <w:t>Rp 0</w:t>
            </w:r>
          </w:p>
        </w:tc>
        <w:tc>
          <w:tcPr>
            <w:tcW w:type="dxa" w:w="1728"/>
          </w:tcPr>
          <w:p>
            <w:r>
              <w:t>Rp 0</w:t>
            </w:r>
          </w:p>
        </w:tc>
      </w:tr>
      <w:tr>
        <w:tc>
          <w:tcPr>
            <w:tcW w:type="dxa" w:w="1728"/>
          </w:tcPr>
          <w:p>
            <w:r>
              <w:t>Software</w:t>
            </w:r>
          </w:p>
        </w:tc>
        <w:tc>
          <w:tcPr>
            <w:tcW w:type="dxa" w:w="1728"/>
          </w:tcPr>
          <w:p>
            <w:r>
              <w:t>Node.js, Express, PostgreSQL, pgAdmin 4</w:t>
            </w:r>
          </w:p>
        </w:tc>
        <w:tc>
          <w:tcPr>
            <w:tcW w:type="dxa" w:w="1728"/>
          </w:tcPr>
          <w:p>
            <w:r>
              <w:t>1</w:t>
            </w:r>
          </w:p>
        </w:tc>
        <w:tc>
          <w:tcPr>
            <w:tcW w:type="dxa" w:w="1728"/>
          </w:tcPr>
          <w:p>
            <w:r>
              <w:t>Rp 0</w:t>
            </w:r>
          </w:p>
        </w:tc>
        <w:tc>
          <w:tcPr>
            <w:tcW w:type="dxa" w:w="1728"/>
          </w:tcPr>
          <w:p>
            <w:r>
              <w:t>Rp 0</w:t>
            </w:r>
          </w:p>
        </w:tc>
      </w:tr>
      <w:tr>
        <w:tc>
          <w:tcPr>
            <w:tcW w:type="dxa" w:w="1728"/>
          </w:tcPr>
          <w:p>
            <w:r>
              <w:t>Software</w:t>
            </w:r>
          </w:p>
        </w:tc>
        <w:tc>
          <w:tcPr>
            <w:tcW w:type="dxa" w:w="1728"/>
          </w:tcPr>
          <w:p>
            <w:r>
              <w:t>Android Studio / VS Code</w:t>
            </w:r>
          </w:p>
        </w:tc>
        <w:tc>
          <w:tcPr>
            <w:tcW w:type="dxa" w:w="1728"/>
          </w:tcPr>
          <w:p>
            <w:r>
              <w:t>1</w:t>
            </w:r>
          </w:p>
        </w:tc>
        <w:tc>
          <w:tcPr>
            <w:tcW w:type="dxa" w:w="1728"/>
          </w:tcPr>
          <w:p>
            <w:r>
              <w:t>Rp 0</w:t>
            </w:r>
          </w:p>
        </w:tc>
        <w:tc>
          <w:tcPr>
            <w:tcW w:type="dxa" w:w="1728"/>
          </w:tcPr>
          <w:p>
            <w:r>
              <w:t>Rp 0</w:t>
            </w:r>
          </w:p>
        </w:tc>
      </w:tr>
      <w:tr>
        <w:tc>
          <w:tcPr>
            <w:tcW w:type="dxa" w:w="1728"/>
          </w:tcPr>
          <w:p>
            <w:r>
              <w:t>Service</w:t>
            </w:r>
          </w:p>
        </w:tc>
        <w:tc>
          <w:tcPr>
            <w:tcW w:type="dxa" w:w="1728"/>
          </w:tcPr>
          <w:p>
            <w:r>
              <w:t>OpenStreetMap (flutter_map)</w:t>
            </w:r>
          </w:p>
        </w:tc>
        <w:tc>
          <w:tcPr>
            <w:tcW w:type="dxa" w:w="1728"/>
          </w:tcPr>
          <w:p>
            <w:r>
              <w:t>1</w:t>
            </w:r>
          </w:p>
        </w:tc>
        <w:tc>
          <w:tcPr>
            <w:tcW w:type="dxa" w:w="1728"/>
          </w:tcPr>
          <w:p>
            <w:r>
              <w:t>Rp 0</w:t>
            </w:r>
          </w:p>
        </w:tc>
        <w:tc>
          <w:tcPr>
            <w:tcW w:type="dxa" w:w="1728"/>
          </w:tcPr>
          <w:p>
            <w:r>
              <w:t>Rp 0</w:t>
            </w:r>
          </w:p>
        </w:tc>
      </w:tr>
      <w:tr>
        <w:tc>
          <w:tcPr>
            <w:tcW w:type="dxa" w:w="1728"/>
          </w:tcPr>
          <w:p>
            <w:r>
              <w:t>Service</w:t>
            </w:r>
          </w:p>
        </w:tc>
        <w:tc>
          <w:tcPr>
            <w:tcW w:type="dxa" w:w="1728"/>
          </w:tcPr>
          <w:p>
            <w:r>
              <w:t>Internet (6 months dev/test)</w:t>
            </w:r>
          </w:p>
        </w:tc>
        <w:tc>
          <w:tcPr>
            <w:tcW w:type="dxa" w:w="1728"/>
          </w:tcPr>
          <w:p>
            <w:r>
              <w:t>6</w:t>
            </w:r>
          </w:p>
        </w:tc>
        <w:tc>
          <w:tcPr>
            <w:tcW w:type="dxa" w:w="1728"/>
          </w:tcPr>
          <w:p>
            <w:r>
              <w:t>Rp 350.000</w:t>
            </w:r>
          </w:p>
        </w:tc>
        <w:tc>
          <w:tcPr>
            <w:tcW w:type="dxa" w:w="1728"/>
          </w:tcPr>
          <w:p>
            <w:r>
              <w:t>Rp 2.100.000</w:t>
            </w:r>
          </w:p>
        </w:tc>
      </w:tr>
      <w:tr>
        <w:tc>
          <w:tcPr>
            <w:tcW w:type="dxa" w:w="1728"/>
          </w:tcPr>
          <w:p>
            <w:r>
              <w:t>TOTAL</w:t>
            </w:r>
          </w:p>
        </w:tc>
        <w:tc>
          <w:tcPr>
            <w:tcW w:type="dxa" w:w="1728"/>
          </w:tcPr>
          <w:p>
            <w:r/>
          </w:p>
        </w:tc>
        <w:tc>
          <w:tcPr>
            <w:tcW w:type="dxa" w:w="1728"/>
          </w:tcPr>
          <w:p>
            <w:r/>
          </w:p>
        </w:tc>
        <w:tc>
          <w:tcPr>
            <w:tcW w:type="dxa" w:w="1728"/>
          </w:tcPr>
          <w:p>
            <w:r/>
          </w:p>
        </w:tc>
        <w:tc>
          <w:tcPr>
            <w:tcW w:type="dxa" w:w="1728"/>
          </w:tcPr>
          <w:p>
            <w:r>
              <w:t>Rp 21.100.000</w:t>
            </w:r>
          </w:p>
        </w:tc>
      </w:tr>
    </w:tbl>
    <w:p/>
    <w:p>
      <w:r>
        <w:br w:type="page"/>
      </w:r>
    </w:p>
    <w:p>
      <w:pPr>
        <w:pStyle w:val="Heading1"/>
      </w:pPr>
      <w:r>
        <w:t>FUNCTIONAL TESTING</w:t>
      </w:r>
    </w:p>
    <w:p>
      <w:r>
        <w:t>Functional testing scenarios derived from Form 3 Design Part D (Implementation and Testing Scenario), mapped to the implemented codebase. Each feature has a separate table. Fill Output Result after execution.</w:t>
      </w:r>
    </w:p>
    <w:p>
      <w:pPr>
        <w:pStyle w:val="Heading3"/>
      </w:pPr>
      <w:r>
        <w:t>Table D.1 — User Login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No.</w:t>
            </w:r>
          </w:p>
        </w:tc>
        <w:tc>
          <w:tcPr>
            <w:tcW w:type="dxa" w:w="1728"/>
          </w:tcPr>
          <w:p>
            <w:r>
              <w:t>Scenario</w:t>
            </w:r>
          </w:p>
        </w:tc>
        <w:tc>
          <w:tcPr>
            <w:tcW w:type="dxa" w:w="1728"/>
          </w:tcPr>
          <w:p>
            <w:r>
              <w:t>Every Possible Input</w:t>
            </w:r>
          </w:p>
        </w:tc>
        <w:tc>
          <w:tcPr>
            <w:tcW w:type="dxa" w:w="1728"/>
          </w:tcPr>
          <w:p>
            <w:r>
              <w:t>Expected Output</w:t>
            </w:r>
          </w:p>
        </w:tc>
        <w:tc>
          <w:tcPr>
            <w:tcW w:type="dxa" w:w="1728"/>
          </w:tcPr>
          <w:p>
            <w:r>
              <w:t>Output Result</w:t>
            </w:r>
          </w:p>
        </w:tc>
      </w:tr>
      <w:tr>
        <w:tc>
          <w:tcPr>
            <w:tcW w:type="dxa" w:w="1728"/>
          </w:tcPr>
          <w:p>
            <w:r>
              <w:t>1</w:t>
            </w:r>
          </w:p>
        </w:tc>
        <w:tc>
          <w:tcPr>
            <w:tcW w:type="dxa" w:w="1728"/>
          </w:tcPr>
          <w:p>
            <w:r>
              <w:t>Valid credentials</w:t>
            </w:r>
          </w:p>
        </w:tc>
        <w:tc>
          <w:tcPr>
            <w:tcW w:type="dxa" w:w="1728"/>
          </w:tcPr>
          <w:p>
            <w:r>
              <w:t>repa / repa</w:t>
            </w:r>
          </w:p>
        </w:tc>
        <w:tc>
          <w:tcPr>
            <w:tcW w:type="dxa" w:w="1728"/>
          </w:tcPr>
          <w:p>
            <w:r>
              <w:t>HTTP 200, JWT, navigate to Rep UI</w:t>
            </w:r>
          </w:p>
        </w:tc>
        <w:tc>
          <w:tcPr>
            <w:tcW w:type="dxa" w:w="1728"/>
          </w:tcPr>
          <w:p>
            <w:r/>
          </w:p>
        </w:tc>
      </w:tr>
      <w:tr>
        <w:tc>
          <w:tcPr>
            <w:tcW w:type="dxa" w:w="1728"/>
          </w:tcPr>
          <w:p>
            <w:r>
              <w:t>2</w:t>
            </w:r>
          </w:p>
        </w:tc>
        <w:tc>
          <w:tcPr>
            <w:tcW w:type="dxa" w:w="1728"/>
          </w:tcPr>
          <w:p>
            <w:r>
              <w:t>Invalid password</w:t>
            </w:r>
          </w:p>
        </w:tc>
        <w:tc>
          <w:tcPr>
            <w:tcW w:type="dxa" w:w="1728"/>
          </w:tcPr>
          <w:p>
            <w:r>
              <w:t>repa / wrong</w:t>
            </w:r>
          </w:p>
        </w:tc>
        <w:tc>
          <w:tcPr>
            <w:tcW w:type="dxa" w:w="1728"/>
          </w:tcPr>
          <w:p>
            <w:r>
              <w:t>HTTP 401, error on LoginScreen</w:t>
            </w:r>
          </w:p>
        </w:tc>
        <w:tc>
          <w:tcPr>
            <w:tcW w:type="dxa" w:w="1728"/>
          </w:tcPr>
          <w:p>
            <w:r/>
          </w:p>
        </w:tc>
      </w:tr>
      <w:tr>
        <w:tc>
          <w:tcPr>
            <w:tcW w:type="dxa" w:w="1728"/>
          </w:tcPr>
          <w:p>
            <w:r>
              <w:t>3</w:t>
            </w:r>
          </w:p>
        </w:tc>
        <w:tc>
          <w:tcPr>
            <w:tcW w:type="dxa" w:w="1728"/>
          </w:tcPr>
          <w:p>
            <w:r>
              <w:t>Empty username</w:t>
            </w:r>
          </w:p>
        </w:tc>
        <w:tc>
          <w:tcPr>
            <w:tcW w:type="dxa" w:w="1728"/>
          </w:tcPr>
          <w:p>
            <w:r>
              <w:t>blank / repa</w:t>
            </w:r>
          </w:p>
        </w:tc>
        <w:tc>
          <w:tcPr>
            <w:tcW w:type="dxa" w:w="1728"/>
          </w:tcPr>
          <w:p>
            <w:r>
              <w:t>Client validation message</w:t>
            </w:r>
          </w:p>
        </w:tc>
        <w:tc>
          <w:tcPr>
            <w:tcW w:type="dxa" w:w="1728"/>
          </w:tcPr>
          <w:p>
            <w:r/>
          </w:p>
        </w:tc>
      </w:tr>
      <w:tr>
        <w:tc>
          <w:tcPr>
            <w:tcW w:type="dxa" w:w="1728"/>
          </w:tcPr>
          <w:p>
            <w:r>
              <w:t>4</w:t>
            </w:r>
          </w:p>
        </w:tc>
        <w:tc>
          <w:tcPr>
            <w:tcW w:type="dxa" w:w="1728"/>
          </w:tcPr>
          <w:p>
            <w:r>
              <w:t>Deactivated employee</w:t>
            </w:r>
          </w:p>
        </w:tc>
        <w:tc>
          <w:tcPr>
            <w:tcW w:type="dxa" w:w="1728"/>
          </w:tcPr>
          <w:p>
            <w:r>
              <w:t>inactive user</w:t>
            </w:r>
          </w:p>
        </w:tc>
        <w:tc>
          <w:tcPr>
            <w:tcW w:type="dxa" w:w="1728"/>
          </w:tcPr>
          <w:p>
            <w:r>
              <w:t>HTTP 401 Account deactivated</w:t>
            </w:r>
          </w:p>
        </w:tc>
        <w:tc>
          <w:tcPr>
            <w:tcW w:type="dxa" w:w="1728"/>
          </w:tcPr>
          <w:p>
            <w:r/>
          </w:p>
        </w:tc>
      </w:tr>
      <w:tr>
        <w:tc>
          <w:tcPr>
            <w:tcW w:type="dxa" w:w="1728"/>
          </w:tcPr>
          <w:p>
            <w:r>
              <w:t>5</w:t>
            </w:r>
          </w:p>
        </w:tc>
        <w:tc>
          <w:tcPr>
            <w:tcW w:type="dxa" w:w="1728"/>
          </w:tcPr>
          <w:p>
            <w:r>
              <w:t>Backend stopped</w:t>
            </w:r>
          </w:p>
        </w:tc>
        <w:tc>
          <w:tcPr>
            <w:tcW w:type="dxa" w:w="1728"/>
          </w:tcPr>
          <w:p>
            <w:r>
              <w:t>valid creds, no server</w:t>
            </w:r>
          </w:p>
        </w:tc>
        <w:tc>
          <w:tcPr>
            <w:tcW w:type="dxa" w:w="1728"/>
          </w:tcPr>
          <w:p>
            <w:r>
              <w:t>Network error with API URL hint</w:t>
            </w:r>
          </w:p>
        </w:tc>
        <w:tc>
          <w:tcPr>
            <w:tcW w:type="dxa" w:w="1728"/>
          </w:tcPr>
          <w:p>
            <w:r/>
          </w:p>
        </w:tc>
      </w:tr>
    </w:tbl>
    <w:p/>
    <w:p>
      <w:pPr>
        <w:pStyle w:val="Heading3"/>
      </w:pPr>
      <w:r>
        <w:t>Table D.2 — Role-Based Access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No.</w:t>
            </w:r>
          </w:p>
        </w:tc>
        <w:tc>
          <w:tcPr>
            <w:tcW w:type="dxa" w:w="1728"/>
          </w:tcPr>
          <w:p>
            <w:r>
              <w:t>Scenario</w:t>
            </w:r>
          </w:p>
        </w:tc>
        <w:tc>
          <w:tcPr>
            <w:tcW w:type="dxa" w:w="1728"/>
          </w:tcPr>
          <w:p>
            <w:r>
              <w:t>Every Possible Input</w:t>
            </w:r>
          </w:p>
        </w:tc>
        <w:tc>
          <w:tcPr>
            <w:tcW w:type="dxa" w:w="1728"/>
          </w:tcPr>
          <w:p>
            <w:r>
              <w:t>Expected Output</w:t>
            </w:r>
          </w:p>
        </w:tc>
        <w:tc>
          <w:tcPr>
            <w:tcW w:type="dxa" w:w="1728"/>
          </w:tcPr>
          <w:p>
            <w:r>
              <w:t>Output Result</w:t>
            </w:r>
          </w:p>
        </w:tc>
      </w:tr>
      <w:tr>
        <w:tc>
          <w:tcPr>
            <w:tcW w:type="dxa" w:w="1728"/>
          </w:tcPr>
          <w:p>
            <w:r>
              <w:t>1</w:t>
            </w:r>
          </w:p>
        </w:tc>
        <w:tc>
          <w:tcPr>
            <w:tcW w:type="dxa" w:w="1728"/>
          </w:tcPr>
          <w:p>
            <w:r>
              <w:t>Rep accesses admin API</w:t>
            </w:r>
          </w:p>
        </w:tc>
        <w:tc>
          <w:tcPr>
            <w:tcW w:type="dxa" w:w="1728"/>
          </w:tcPr>
          <w:p>
            <w:r>
              <w:t>GET /admin/sales-reps as rep</w:t>
            </w:r>
          </w:p>
        </w:tc>
        <w:tc>
          <w:tcPr>
            <w:tcW w:type="dxa" w:w="1728"/>
          </w:tcPr>
          <w:p>
            <w:r>
              <w:t>HTTP 403 Forbidden</w:t>
            </w:r>
          </w:p>
        </w:tc>
        <w:tc>
          <w:tcPr>
            <w:tcW w:type="dxa" w:w="1728"/>
          </w:tcPr>
          <w:p>
            <w:r/>
          </w:p>
        </w:tc>
      </w:tr>
      <w:tr>
        <w:tc>
          <w:tcPr>
            <w:tcW w:type="dxa" w:w="1728"/>
          </w:tcPr>
          <w:p>
            <w:r>
              <w:t>2</w:t>
            </w:r>
          </w:p>
        </w:tc>
        <w:tc>
          <w:tcPr>
            <w:tcW w:type="dxa" w:w="1728"/>
          </w:tcPr>
          <w:p>
            <w:r>
              <w:t>Manager lists reps</w:t>
            </w:r>
          </w:p>
        </w:tc>
        <w:tc>
          <w:tcPr>
            <w:tcW w:type="dxa" w:w="1728"/>
          </w:tcPr>
          <w:p>
            <w:r>
              <w:t>GET /admin/sales-reps as manager</w:t>
            </w:r>
          </w:p>
        </w:tc>
        <w:tc>
          <w:tcPr>
            <w:tcW w:type="dxa" w:w="1728"/>
          </w:tcPr>
          <w:p>
            <w:r>
              <w:t>JSON array of reps</w:t>
            </w:r>
          </w:p>
        </w:tc>
        <w:tc>
          <w:tcPr>
            <w:tcW w:type="dxa" w:w="1728"/>
          </w:tcPr>
          <w:p>
            <w:r/>
          </w:p>
        </w:tc>
      </w:tr>
      <w:tr>
        <w:tc>
          <w:tcPr>
            <w:tcW w:type="dxa" w:w="1728"/>
          </w:tcPr>
          <w:p>
            <w:r>
              <w:t>3</w:t>
            </w:r>
          </w:p>
        </w:tc>
        <w:tc>
          <w:tcPr>
            <w:tcW w:type="dxa" w:w="1728"/>
          </w:tcPr>
          <w:p>
            <w:r>
              <w:t>Rep dashboard scope</w:t>
            </w:r>
          </w:p>
        </w:tc>
        <w:tc>
          <w:tcPr>
            <w:tcW w:type="dxa" w:w="1728"/>
          </w:tcPr>
          <w:p>
            <w:r>
              <w:t>GET /dashboard as repa</w:t>
            </w:r>
          </w:p>
        </w:tc>
        <w:tc>
          <w:tcPr>
            <w:tcW w:type="dxa" w:w="1728"/>
          </w:tcPr>
          <w:p>
            <w:r>
              <w:t>Only repa visits</w:t>
            </w:r>
          </w:p>
        </w:tc>
        <w:tc>
          <w:tcPr>
            <w:tcW w:type="dxa" w:w="1728"/>
          </w:tcPr>
          <w:p>
            <w:r/>
          </w:p>
        </w:tc>
      </w:tr>
    </w:tbl>
    <w:p/>
    <w:p>
      <w:pPr>
        <w:pStyle w:val="Heading3"/>
      </w:pPr>
      <w:r>
        <w:t>Table D.3 — GPS Check-In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No.</w:t>
            </w:r>
          </w:p>
        </w:tc>
        <w:tc>
          <w:tcPr>
            <w:tcW w:type="dxa" w:w="1728"/>
          </w:tcPr>
          <w:p>
            <w:r>
              <w:t>Scenario</w:t>
            </w:r>
          </w:p>
        </w:tc>
        <w:tc>
          <w:tcPr>
            <w:tcW w:type="dxa" w:w="1728"/>
          </w:tcPr>
          <w:p>
            <w:r>
              <w:t>Every Possible Input</w:t>
            </w:r>
          </w:p>
        </w:tc>
        <w:tc>
          <w:tcPr>
            <w:tcW w:type="dxa" w:w="1728"/>
          </w:tcPr>
          <w:p>
            <w:r>
              <w:t>Expected Output</w:t>
            </w:r>
          </w:p>
        </w:tc>
        <w:tc>
          <w:tcPr>
            <w:tcW w:type="dxa" w:w="1728"/>
          </w:tcPr>
          <w:p>
            <w:r>
              <w:t>Output Result</w:t>
            </w:r>
          </w:p>
        </w:tc>
      </w:tr>
      <w:tr>
        <w:tc>
          <w:tcPr>
            <w:tcW w:type="dxa" w:w="1728"/>
          </w:tcPr>
          <w:p>
            <w:r>
              <w:t>1</w:t>
            </w:r>
          </w:p>
        </w:tc>
        <w:tc>
          <w:tcPr>
            <w:tcW w:type="dxa" w:w="1728"/>
          </w:tcPr>
          <w:p>
            <w:r>
              <w:t>Inside geofence</w:t>
            </w:r>
          </w:p>
        </w:tc>
        <w:tc>
          <w:tcPr>
            <w:tcW w:type="dxa" w:w="1728"/>
          </w:tcPr>
          <w:p>
            <w:r>
              <w:t>lat/lng near outlet</w:t>
            </w:r>
          </w:p>
        </w:tc>
        <w:tc>
          <w:tcPr>
            <w:tcW w:type="dxa" w:w="1728"/>
          </w:tcPr>
          <w:p>
            <w:r>
              <w:t>success, visit InProgress</w:t>
            </w:r>
          </w:p>
        </w:tc>
        <w:tc>
          <w:tcPr>
            <w:tcW w:type="dxa" w:w="1728"/>
          </w:tcPr>
          <w:p>
            <w:r/>
          </w:p>
        </w:tc>
      </w:tr>
      <w:tr>
        <w:tc>
          <w:tcPr>
            <w:tcW w:type="dxa" w:w="1728"/>
          </w:tcPr>
          <w:p>
            <w:r>
              <w:t>2</w:t>
            </w:r>
          </w:p>
        </w:tc>
        <w:tc>
          <w:tcPr>
            <w:tcW w:type="dxa" w:w="1728"/>
          </w:tcPr>
          <w:p>
            <w:r>
              <w:t>Outside geofence</w:t>
            </w:r>
          </w:p>
        </w:tc>
        <w:tc>
          <w:tcPr>
            <w:tcW w:type="dxa" w:w="1728"/>
          </w:tcPr>
          <w:p>
            <w:r>
              <w:t>lat/lng 200m away</w:t>
            </w:r>
          </w:p>
        </w:tc>
        <w:tc>
          <w:tcPr>
            <w:tcW w:type="dxa" w:w="1728"/>
          </w:tcPr>
          <w:p>
            <w:r>
              <w:t>HTTP 400 Outside geofence</w:t>
            </w:r>
          </w:p>
        </w:tc>
        <w:tc>
          <w:tcPr>
            <w:tcW w:type="dxa" w:w="1728"/>
          </w:tcPr>
          <w:p>
            <w:r/>
          </w:p>
        </w:tc>
      </w:tr>
      <w:tr>
        <w:tc>
          <w:tcPr>
            <w:tcW w:type="dxa" w:w="1728"/>
          </w:tcPr>
          <w:p>
            <w:r>
              <w:t>3</w:t>
            </w:r>
          </w:p>
        </w:tc>
        <w:tc>
          <w:tcPr>
            <w:tcW w:type="dxa" w:w="1728"/>
          </w:tcPr>
          <w:p>
            <w:r>
              <w:t>No GPS permission</w:t>
            </w:r>
          </w:p>
        </w:tc>
        <w:tc>
          <w:tcPr>
            <w:tcW w:type="dxa" w:w="1728"/>
          </w:tcPr>
          <w:p>
            <w:r>
              <w:t>permission denied</w:t>
            </w:r>
          </w:p>
        </w:tc>
        <w:tc>
          <w:tcPr>
            <w:tcW w:type="dxa" w:w="1728"/>
          </w:tcPr>
          <w:p>
            <w:r>
              <w:t>Error on GpsTrackingScreen</w:t>
            </w:r>
          </w:p>
        </w:tc>
        <w:tc>
          <w:tcPr>
            <w:tcW w:type="dxa" w:w="1728"/>
          </w:tcPr>
          <w:p>
            <w:r/>
          </w:p>
        </w:tc>
      </w:tr>
    </w:tbl>
    <w:p/>
    <w:p>
      <w:pPr>
        <w:pStyle w:val="Heading3"/>
      </w:pPr>
      <w:r>
        <w:t>Table D.4 — Order Taking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No.</w:t>
            </w:r>
          </w:p>
        </w:tc>
        <w:tc>
          <w:tcPr>
            <w:tcW w:type="dxa" w:w="1728"/>
          </w:tcPr>
          <w:p>
            <w:r>
              <w:t>Scenario</w:t>
            </w:r>
          </w:p>
        </w:tc>
        <w:tc>
          <w:tcPr>
            <w:tcW w:type="dxa" w:w="1728"/>
          </w:tcPr>
          <w:p>
            <w:r>
              <w:t>Every Possible Input</w:t>
            </w:r>
          </w:p>
        </w:tc>
        <w:tc>
          <w:tcPr>
            <w:tcW w:type="dxa" w:w="1728"/>
          </w:tcPr>
          <w:p>
            <w:r>
              <w:t>Expected Output</w:t>
            </w:r>
          </w:p>
        </w:tc>
        <w:tc>
          <w:tcPr>
            <w:tcW w:type="dxa" w:w="1728"/>
          </w:tcPr>
          <w:p>
            <w:r>
              <w:t>Output Result</w:t>
            </w:r>
          </w:p>
        </w:tc>
      </w:tr>
      <w:tr>
        <w:tc>
          <w:tcPr>
            <w:tcW w:type="dxa" w:w="1728"/>
          </w:tcPr>
          <w:p>
            <w:r>
              <w:t>1</w:t>
            </w:r>
          </w:p>
        </w:tc>
        <w:tc>
          <w:tcPr>
            <w:tcW w:type="dxa" w:w="1728"/>
          </w:tcPr>
          <w:p>
            <w:r>
              <w:t>Sales after check-in</w:t>
            </w:r>
          </w:p>
        </w:tc>
        <w:tc>
          <w:tcPr>
            <w:tcW w:type="dxa" w:w="1728"/>
          </w:tcPr>
          <w:p>
            <w:r>
              <w:t>items, Sales type</w:t>
            </w:r>
          </w:p>
        </w:tc>
        <w:tc>
          <w:tcPr>
            <w:tcW w:type="dxa" w:w="1728"/>
          </w:tcPr>
          <w:p>
            <w:r>
              <w:t>order_number, DB rows</w:t>
            </w:r>
          </w:p>
        </w:tc>
        <w:tc>
          <w:tcPr>
            <w:tcW w:type="dxa" w:w="1728"/>
          </w:tcPr>
          <w:p>
            <w:r/>
          </w:p>
        </w:tc>
      </w:tr>
      <w:tr>
        <w:tc>
          <w:tcPr>
            <w:tcW w:type="dxa" w:w="1728"/>
          </w:tcPr>
          <w:p>
            <w:r>
              <w:t>2</w:t>
            </w:r>
          </w:p>
        </w:tc>
        <w:tc>
          <w:tcPr>
            <w:tcW w:type="dxa" w:w="1728"/>
          </w:tcPr>
          <w:p>
            <w:r>
              <w:t>No check-in</w:t>
            </w:r>
          </w:p>
        </w:tc>
        <w:tc>
          <w:tcPr>
            <w:tcW w:type="dxa" w:w="1728"/>
          </w:tcPr>
          <w:p>
            <w:r>
              <w:t>Sales without check_in</w:t>
            </w:r>
          </w:p>
        </w:tc>
        <w:tc>
          <w:tcPr>
            <w:tcW w:type="dxa" w:w="1728"/>
          </w:tcPr>
          <w:p>
            <w:r>
              <w:t>HTTP 400</w:t>
            </w:r>
          </w:p>
        </w:tc>
        <w:tc>
          <w:tcPr>
            <w:tcW w:type="dxa" w:w="1728"/>
          </w:tcPr>
          <w:p>
            <w:r/>
          </w:p>
        </w:tc>
      </w:tr>
      <w:tr>
        <w:tc>
          <w:tcPr>
            <w:tcW w:type="dxa" w:w="1728"/>
          </w:tcPr>
          <w:p>
            <w:r>
              <w:t>3</w:t>
            </w:r>
          </w:p>
        </w:tc>
        <w:tc>
          <w:tcPr>
            <w:tcW w:type="dxa" w:w="1728"/>
          </w:tcPr>
          <w:p>
            <w:r>
              <w:t>FOC order</w:t>
            </w:r>
          </w:p>
        </w:tc>
        <w:tc>
          <w:tcPr>
            <w:tcW w:type="dxa" w:w="1728"/>
          </w:tcPr>
          <w:p>
            <w:r>
              <w:t>orderType FOC</w:t>
            </w:r>
          </w:p>
        </w:tc>
        <w:tc>
          <w:tcPr>
            <w:tcW w:type="dxa" w:w="1728"/>
          </w:tcPr>
          <w:p>
            <w:r>
              <w:t>total = 0</w:t>
            </w:r>
          </w:p>
        </w:tc>
        <w:tc>
          <w:tcPr>
            <w:tcW w:type="dxa" w:w="1728"/>
          </w:tcPr>
          <w:p>
            <w:r/>
          </w:p>
        </w:tc>
      </w:tr>
      <w:tr>
        <w:tc>
          <w:tcPr>
            <w:tcW w:type="dxa" w:w="1728"/>
          </w:tcPr>
          <w:p>
            <w:r>
              <w:t>4</w:t>
            </w:r>
          </w:p>
        </w:tc>
        <w:tc>
          <w:tcPr>
            <w:tcW w:type="dxa" w:w="1728"/>
          </w:tcPr>
          <w:p>
            <w:r>
              <w:t>Credit exceeded</w:t>
            </w:r>
          </w:p>
        </w:tc>
        <w:tc>
          <w:tcPr>
            <w:tcW w:type="dxa" w:w="1728"/>
          </w:tcPr>
          <w:p>
            <w:r>
              <w:t>large cart</w:t>
            </w:r>
          </w:p>
        </w:tc>
        <w:tc>
          <w:tcPr>
            <w:tcW w:type="dxa" w:w="1728"/>
          </w:tcPr>
          <w:p>
            <w:r>
              <w:t>HTTP 400 credit limit</w:t>
            </w:r>
          </w:p>
        </w:tc>
        <w:tc>
          <w:tcPr>
            <w:tcW w:type="dxa" w:w="1728"/>
          </w:tcPr>
          <w:p>
            <w:r/>
          </w:p>
        </w:tc>
      </w:tr>
      <w:tr>
        <w:tc>
          <w:tcPr>
            <w:tcW w:type="dxa" w:w="1728"/>
          </w:tcPr>
          <w:p>
            <w:r>
              <w:t>5</w:t>
            </w:r>
          </w:p>
        </w:tc>
        <w:tc>
          <w:tcPr>
            <w:tcW w:type="dxa" w:w="1728"/>
          </w:tcPr>
          <w:p>
            <w:r>
              <w:t>Return order</w:t>
            </w:r>
          </w:p>
        </w:tc>
        <w:tc>
          <w:tcPr>
            <w:tcW w:type="dxa" w:w="1728"/>
          </w:tcPr>
          <w:p>
            <w:r>
              <w:t>orderType Return</w:t>
            </w:r>
          </w:p>
        </w:tc>
        <w:tc>
          <w:tcPr>
            <w:tcW w:type="dxa" w:w="1728"/>
          </w:tcPr>
          <w:p>
            <w:r>
              <w:t>outstanding decreased</w:t>
            </w:r>
          </w:p>
        </w:tc>
        <w:tc>
          <w:tcPr>
            <w:tcW w:type="dxa" w:w="1728"/>
          </w:tcPr>
          <w:p>
            <w:r/>
          </w:p>
        </w:tc>
      </w:tr>
    </w:tbl>
    <w:p/>
    <w:p>
      <w:pPr>
        <w:pStyle w:val="Heading3"/>
      </w:pPr>
      <w:r>
        <w:t>Table D.5 — Stock</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No.</w:t>
            </w:r>
          </w:p>
        </w:tc>
        <w:tc>
          <w:tcPr>
            <w:tcW w:type="dxa" w:w="1728"/>
          </w:tcPr>
          <w:p>
            <w:r>
              <w:t>Scenario</w:t>
            </w:r>
          </w:p>
        </w:tc>
        <w:tc>
          <w:tcPr>
            <w:tcW w:type="dxa" w:w="1728"/>
          </w:tcPr>
          <w:p>
            <w:r>
              <w:t>Every Possible Input</w:t>
            </w:r>
          </w:p>
        </w:tc>
        <w:tc>
          <w:tcPr>
            <w:tcW w:type="dxa" w:w="1728"/>
          </w:tcPr>
          <w:p>
            <w:r>
              <w:t>Expected Output</w:t>
            </w:r>
          </w:p>
        </w:tc>
        <w:tc>
          <w:tcPr>
            <w:tcW w:type="dxa" w:w="1728"/>
          </w:tcPr>
          <w:p>
            <w:r>
              <w:t>Output Result</w:t>
            </w:r>
          </w:p>
        </w:tc>
      </w:tr>
      <w:tr>
        <w:tc>
          <w:tcPr>
            <w:tcW w:type="dxa" w:w="1728"/>
          </w:tcPr>
          <w:p>
            <w:r>
              <w:t>1</w:t>
            </w:r>
          </w:p>
        </w:tc>
        <w:tc>
          <w:tcPr>
            <w:tcW w:type="dxa" w:w="1728"/>
          </w:tcPr>
          <w:p>
            <w:r>
              <w:t>Rep own stock</w:t>
            </w:r>
          </w:p>
        </w:tc>
        <w:tc>
          <w:tcPr>
            <w:tcW w:type="dxa" w:w="1728"/>
          </w:tcPr>
          <w:p>
            <w:r>
              <w:t>GET /stock</w:t>
            </w:r>
          </w:p>
        </w:tc>
        <w:tc>
          <w:tcPr>
            <w:tcW w:type="dxa" w:w="1728"/>
          </w:tcPr>
          <w:p>
            <w:r>
              <w:t>employee_id from JWT</w:t>
            </w:r>
          </w:p>
        </w:tc>
        <w:tc>
          <w:tcPr>
            <w:tcW w:type="dxa" w:w="1728"/>
          </w:tcPr>
          <w:p>
            <w:r/>
          </w:p>
        </w:tc>
      </w:tr>
      <w:tr>
        <w:tc>
          <w:tcPr>
            <w:tcW w:type="dxa" w:w="1728"/>
          </w:tcPr>
          <w:p>
            <w:r>
              <w:t>2</w:t>
            </w:r>
          </w:p>
        </w:tc>
        <w:tc>
          <w:tcPr>
            <w:tcW w:type="dxa" w:w="1728"/>
          </w:tcPr>
          <w:p>
            <w:r>
              <w:t>Admin view rep 3</w:t>
            </w:r>
          </w:p>
        </w:tc>
        <w:tc>
          <w:tcPr>
            <w:tcW w:type="dxa" w:w="1728"/>
          </w:tcPr>
          <w:p>
            <w:r>
              <w:t>GET /stock?rep_id=3</w:t>
            </w:r>
          </w:p>
        </w:tc>
        <w:tc>
          <w:tcPr>
            <w:tcW w:type="dxa" w:w="1728"/>
          </w:tcPr>
          <w:p>
            <w:r>
              <w:t>Rep B quantities</w:t>
            </w:r>
          </w:p>
        </w:tc>
        <w:tc>
          <w:tcPr>
            <w:tcW w:type="dxa" w:w="1728"/>
          </w:tcPr>
          <w:p>
            <w:r/>
          </w:p>
        </w:tc>
      </w:tr>
      <w:tr>
        <w:tc>
          <w:tcPr>
            <w:tcW w:type="dxa" w:w="1728"/>
          </w:tcPr>
          <w:p>
            <w:r>
              <w:t>3</w:t>
            </w:r>
          </w:p>
        </w:tc>
        <w:tc>
          <w:tcPr>
            <w:tcW w:type="dxa" w:w="1728"/>
          </w:tcPr>
          <w:p>
            <w:r>
              <w:t>Excel upload</w:t>
            </w:r>
          </w:p>
        </w:tc>
        <w:tc>
          <w:tcPr>
            <w:tcW w:type="dxa" w:w="1728"/>
          </w:tcPr>
          <w:p>
            <w:r>
              <w:t>valid xlsx</w:t>
            </w:r>
          </w:p>
        </w:tc>
        <w:tc>
          <w:tcPr>
            <w:tcW w:type="dxa" w:w="1728"/>
          </w:tcPr>
          <w:p>
            <w:r>
              <w:t>successCount &gt; 0</w:t>
            </w:r>
          </w:p>
        </w:tc>
        <w:tc>
          <w:tcPr>
            <w:tcW w:type="dxa" w:w="1728"/>
          </w:tcPr>
          <w:p>
            <w:r/>
          </w:p>
        </w:tc>
      </w:tr>
    </w:tbl>
    <w:p/>
    <w:p>
      <w:pPr>
        <w:pStyle w:val="Heading3"/>
      </w:pPr>
      <w:r>
        <w:t>Table D.6 — Collections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No.</w:t>
            </w:r>
          </w:p>
        </w:tc>
        <w:tc>
          <w:tcPr>
            <w:tcW w:type="dxa" w:w="1728"/>
          </w:tcPr>
          <w:p>
            <w:r>
              <w:t>Scenario</w:t>
            </w:r>
          </w:p>
        </w:tc>
        <w:tc>
          <w:tcPr>
            <w:tcW w:type="dxa" w:w="1728"/>
          </w:tcPr>
          <w:p>
            <w:r>
              <w:t>Every Possible Input</w:t>
            </w:r>
          </w:p>
        </w:tc>
        <w:tc>
          <w:tcPr>
            <w:tcW w:type="dxa" w:w="1728"/>
          </w:tcPr>
          <w:p>
            <w:r>
              <w:t>Expected Output</w:t>
            </w:r>
          </w:p>
        </w:tc>
        <w:tc>
          <w:tcPr>
            <w:tcW w:type="dxa" w:w="1728"/>
          </w:tcPr>
          <w:p>
            <w:r>
              <w:t>Output Result</w:t>
            </w:r>
          </w:p>
        </w:tc>
      </w:tr>
      <w:tr>
        <w:tc>
          <w:tcPr>
            <w:tcW w:type="dxa" w:w="1728"/>
          </w:tcPr>
          <w:p>
            <w:r>
              <w:t>1</w:t>
            </w:r>
          </w:p>
        </w:tc>
        <w:tc>
          <w:tcPr>
            <w:tcW w:type="dxa" w:w="1728"/>
          </w:tcPr>
          <w:p>
            <w:r>
              <w:t>List outstanding</w:t>
            </w:r>
          </w:p>
        </w:tc>
        <w:tc>
          <w:tcPr>
            <w:tcW w:type="dxa" w:w="1728"/>
          </w:tcPr>
          <w:p>
            <w:r>
              <w:t>rep login</w:t>
            </w:r>
          </w:p>
        </w:tc>
        <w:tc>
          <w:tcPr>
            <w:tcW w:type="dxa" w:w="1728"/>
          </w:tcPr>
          <w:p>
            <w:r>
              <w:t>only own orders</w:t>
            </w:r>
          </w:p>
        </w:tc>
        <w:tc>
          <w:tcPr>
            <w:tcW w:type="dxa" w:w="1728"/>
          </w:tcPr>
          <w:p>
            <w:r/>
          </w:p>
        </w:tc>
      </w:tr>
      <w:tr>
        <w:tc>
          <w:tcPr>
            <w:tcW w:type="dxa" w:w="1728"/>
          </w:tcPr>
          <w:p>
            <w:r>
              <w:t>2</w:t>
            </w:r>
          </w:p>
        </w:tc>
        <w:tc>
          <w:tcPr>
            <w:tcW w:type="dxa" w:w="1728"/>
          </w:tcPr>
          <w:p>
            <w:r>
              <w:t>Record payment</w:t>
            </w:r>
          </w:p>
        </w:tc>
        <w:tc>
          <w:tcPr>
            <w:tcW w:type="dxa" w:w="1728"/>
          </w:tcPr>
          <w:p>
            <w:r>
              <w:t>amount, Cash</w:t>
            </w:r>
          </w:p>
        </w:tc>
        <w:tc>
          <w:tcPr>
            <w:tcW w:type="dxa" w:w="1728"/>
          </w:tcPr>
          <w:p>
            <w:r>
              <w:t>payment row inserted</w:t>
            </w:r>
          </w:p>
        </w:tc>
        <w:tc>
          <w:tcPr>
            <w:tcW w:type="dxa" w:w="1728"/>
          </w:tcPr>
          <w:p>
            <w:r/>
          </w:p>
        </w:tc>
      </w:tr>
      <w:tr>
        <w:tc>
          <w:tcPr>
            <w:tcW w:type="dxa" w:w="1728"/>
          </w:tcPr>
          <w:p>
            <w:r>
              <w:t>3</w:t>
            </w:r>
          </w:p>
        </w:tc>
        <w:tc>
          <w:tcPr>
            <w:tcW w:type="dxa" w:w="1728"/>
          </w:tcPr>
          <w:p>
            <w:r>
              <w:t>Wrong rep order</w:t>
            </w:r>
          </w:p>
        </w:tc>
        <w:tc>
          <w:tcPr>
            <w:tcW w:type="dxa" w:w="1728"/>
          </w:tcPr>
          <w:p>
            <w:r>
              <w:t>other rep orderId</w:t>
            </w:r>
          </w:p>
        </w:tc>
        <w:tc>
          <w:tcPr>
            <w:tcW w:type="dxa" w:w="1728"/>
          </w:tcPr>
          <w:p>
            <w:r>
              <w:t>HTTP 403</w:t>
            </w:r>
          </w:p>
        </w:tc>
        <w:tc>
          <w:tcPr>
            <w:tcW w:type="dxa" w:w="1728"/>
          </w:tcPr>
          <w:p>
            <w:r/>
          </w:p>
        </w:tc>
      </w:tr>
    </w:tbl>
    <w:p/>
    <w:p>
      <w:pPr>
        <w:pStyle w:val="Heading3"/>
      </w:pPr>
      <w:r>
        <w:t>Table D.7 — Admin Assign Outlet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No.</w:t>
            </w:r>
          </w:p>
        </w:tc>
        <w:tc>
          <w:tcPr>
            <w:tcW w:type="dxa" w:w="1728"/>
          </w:tcPr>
          <w:p>
            <w:r>
              <w:t>Scenario</w:t>
            </w:r>
          </w:p>
        </w:tc>
        <w:tc>
          <w:tcPr>
            <w:tcW w:type="dxa" w:w="1728"/>
          </w:tcPr>
          <w:p>
            <w:r>
              <w:t>Every Possible Input</w:t>
            </w:r>
          </w:p>
        </w:tc>
        <w:tc>
          <w:tcPr>
            <w:tcW w:type="dxa" w:w="1728"/>
          </w:tcPr>
          <w:p>
            <w:r>
              <w:t>Expected Output</w:t>
            </w:r>
          </w:p>
        </w:tc>
        <w:tc>
          <w:tcPr>
            <w:tcW w:type="dxa" w:w="1728"/>
          </w:tcPr>
          <w:p>
            <w:r>
              <w:t>Output Result</w:t>
            </w:r>
          </w:p>
        </w:tc>
      </w:tr>
      <w:tr>
        <w:tc>
          <w:tcPr>
            <w:tcW w:type="dxa" w:w="1728"/>
          </w:tcPr>
          <w:p>
            <w:r>
              <w:t>1</w:t>
            </w:r>
          </w:p>
        </w:tc>
        <w:tc>
          <w:tcPr>
            <w:tcW w:type="dxa" w:w="1728"/>
          </w:tcPr>
          <w:p>
            <w:r>
              <w:t>Assign today</w:t>
            </w:r>
          </w:p>
        </w:tc>
        <w:tc>
          <w:tcPr>
            <w:tcW w:type="dxa" w:w="1728"/>
          </w:tcPr>
          <w:p>
            <w:r>
              <w:t>outlet_id, rep 3</w:t>
            </w:r>
          </w:p>
        </w:tc>
        <w:tc>
          <w:tcPr>
            <w:tcW w:type="dxa" w:w="1728"/>
          </w:tcPr>
          <w:p>
            <w:r>
              <w:t>visit_id, Planned</w:t>
            </w:r>
          </w:p>
        </w:tc>
        <w:tc>
          <w:tcPr>
            <w:tcW w:type="dxa" w:w="1728"/>
          </w:tcPr>
          <w:p>
            <w:r/>
          </w:p>
        </w:tc>
      </w:tr>
      <w:tr>
        <w:tc>
          <w:tcPr>
            <w:tcW w:type="dxa" w:w="1728"/>
          </w:tcPr>
          <w:p>
            <w:r>
              <w:t>2</w:t>
            </w:r>
          </w:p>
        </w:tc>
        <w:tc>
          <w:tcPr>
            <w:tcW w:type="dxa" w:w="1728"/>
          </w:tcPr>
          <w:p>
            <w:r>
              <w:t>Duplicate</w:t>
            </w:r>
          </w:p>
        </w:tc>
        <w:tc>
          <w:tcPr>
            <w:tcW w:type="dxa" w:w="1728"/>
          </w:tcPr>
          <w:p>
            <w:r>
              <w:t>same outlet again</w:t>
            </w:r>
          </w:p>
        </w:tc>
        <w:tc>
          <w:tcPr>
            <w:tcW w:type="dxa" w:w="1728"/>
          </w:tcPr>
          <w:p>
            <w:r>
              <w:t>HTTP 409</w:t>
            </w:r>
          </w:p>
        </w:tc>
        <w:tc>
          <w:tcPr>
            <w:tcW w:type="dxa" w:w="1728"/>
          </w:tcPr>
          <w:p>
            <w:r/>
          </w:p>
        </w:tc>
      </w:tr>
      <w:tr>
        <w:tc>
          <w:tcPr>
            <w:tcW w:type="dxa" w:w="1728"/>
          </w:tcPr>
          <w:p>
            <w:r>
              <w:t>3</w:t>
            </w:r>
          </w:p>
        </w:tc>
        <w:tc>
          <w:tcPr>
            <w:tcW w:type="dxa" w:w="1728"/>
          </w:tcPr>
          <w:p>
            <w:r>
              <w:t>Visible on dashboard</w:t>
            </w:r>
          </w:p>
        </w:tc>
        <w:tc>
          <w:tcPr>
            <w:tcW w:type="dxa" w:w="1728"/>
          </w:tcPr>
          <w:p>
            <w:r>
              <w:t>login as rep</w:t>
            </w:r>
          </w:p>
        </w:tc>
        <w:tc>
          <w:tcPr>
            <w:tcW w:type="dxa" w:w="1728"/>
          </w:tcPr>
          <w:p>
            <w:r>
              <w:t>outlet on plan</w:t>
            </w:r>
          </w:p>
        </w:tc>
        <w:tc>
          <w:tcPr>
            <w:tcW w:type="dxa" w:w="1728"/>
          </w:tcPr>
          <w:p>
            <w:r/>
          </w:p>
        </w:tc>
      </w:tr>
    </w:tbl>
    <w:p/>
    <w:p>
      <w:pPr>
        <w:pStyle w:val="Heading3"/>
      </w:pPr>
      <w:r>
        <w:t>Table D.8 — Merchandising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No.</w:t>
            </w:r>
          </w:p>
        </w:tc>
        <w:tc>
          <w:tcPr>
            <w:tcW w:type="dxa" w:w="1728"/>
          </w:tcPr>
          <w:p>
            <w:r>
              <w:t>Scenario</w:t>
            </w:r>
          </w:p>
        </w:tc>
        <w:tc>
          <w:tcPr>
            <w:tcW w:type="dxa" w:w="1728"/>
          </w:tcPr>
          <w:p>
            <w:r>
              <w:t>Every Possible Input</w:t>
            </w:r>
          </w:p>
        </w:tc>
        <w:tc>
          <w:tcPr>
            <w:tcW w:type="dxa" w:w="1728"/>
          </w:tcPr>
          <w:p>
            <w:r>
              <w:t>Expected Output</w:t>
            </w:r>
          </w:p>
        </w:tc>
        <w:tc>
          <w:tcPr>
            <w:tcW w:type="dxa" w:w="1728"/>
          </w:tcPr>
          <w:p>
            <w:r>
              <w:t>Output Result</w:t>
            </w:r>
          </w:p>
        </w:tc>
      </w:tr>
      <w:tr>
        <w:tc>
          <w:tcPr>
            <w:tcW w:type="dxa" w:w="1728"/>
          </w:tcPr>
          <w:p>
            <w:r>
              <w:t>1</w:t>
            </w:r>
          </w:p>
        </w:tc>
        <w:tc>
          <w:tcPr>
            <w:tcW w:type="dxa" w:w="1728"/>
          </w:tcPr>
          <w:p>
            <w:r>
              <w:t>Submit audit</w:t>
            </w:r>
          </w:p>
        </w:tc>
        <w:tc>
          <w:tcPr>
            <w:tcW w:type="dxa" w:w="1728"/>
          </w:tcPr>
          <w:p>
            <w:r>
              <w:t>visitId, scores</w:t>
            </w:r>
          </w:p>
        </w:tc>
        <w:tc>
          <w:tcPr>
            <w:tcW w:type="dxa" w:w="1728"/>
          </w:tcPr>
          <w:p>
            <w:r>
              <w:t>audit_id returned</w:t>
            </w:r>
          </w:p>
        </w:tc>
        <w:tc>
          <w:tcPr>
            <w:tcW w:type="dxa" w:w="1728"/>
          </w:tcPr>
          <w:p>
            <w:r/>
          </w:p>
        </w:tc>
      </w:tr>
      <w:tr>
        <w:tc>
          <w:tcPr>
            <w:tcW w:type="dxa" w:w="1728"/>
          </w:tcPr>
          <w:p>
            <w:r>
              <w:t>2</w:t>
            </w:r>
          </w:p>
        </w:tc>
        <w:tc>
          <w:tcPr>
            <w:tcW w:type="dxa" w:w="1728"/>
          </w:tcPr>
          <w:p>
            <w:r>
              <w:t>Wrong visit owner</w:t>
            </w:r>
          </w:p>
        </w:tc>
        <w:tc>
          <w:tcPr>
            <w:tcW w:type="dxa" w:w="1728"/>
          </w:tcPr>
          <w:p>
            <w:r>
              <w:t>other rep visitId</w:t>
            </w:r>
          </w:p>
        </w:tc>
        <w:tc>
          <w:tcPr>
            <w:tcW w:type="dxa" w:w="1728"/>
          </w:tcPr>
          <w:p>
            <w:r>
              <w:t>HTTP 403 for rep</w:t>
            </w:r>
          </w:p>
        </w:tc>
        <w:tc>
          <w:tcPr>
            <w:tcW w:type="dxa" w:w="1728"/>
          </w:tcPr>
          <w:p>
            <w:r/>
          </w:p>
        </w:tc>
      </w:tr>
    </w:tbl>
    <w:p/>
    <w:p>
      <w:pPr>
        <w:pStyle w:val="Heading3"/>
      </w:pPr>
      <w:r>
        <w:t>Table D.9 — Offline Mode (Planned Form 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No.</w:t>
            </w:r>
          </w:p>
        </w:tc>
        <w:tc>
          <w:tcPr>
            <w:tcW w:type="dxa" w:w="1728"/>
          </w:tcPr>
          <w:p>
            <w:r>
              <w:t>Scenario</w:t>
            </w:r>
          </w:p>
        </w:tc>
        <w:tc>
          <w:tcPr>
            <w:tcW w:type="dxa" w:w="1728"/>
          </w:tcPr>
          <w:p>
            <w:r>
              <w:t>Every Possible Input</w:t>
            </w:r>
          </w:p>
        </w:tc>
        <w:tc>
          <w:tcPr>
            <w:tcW w:type="dxa" w:w="1728"/>
          </w:tcPr>
          <w:p>
            <w:r>
              <w:t>Expected Output</w:t>
            </w:r>
          </w:p>
        </w:tc>
        <w:tc>
          <w:tcPr>
            <w:tcW w:type="dxa" w:w="1728"/>
          </w:tcPr>
          <w:p>
            <w:r>
              <w:t>Output Result</w:t>
            </w:r>
          </w:p>
        </w:tc>
      </w:tr>
      <w:tr>
        <w:tc>
          <w:tcPr>
            <w:tcW w:type="dxa" w:w="1728"/>
          </w:tcPr>
          <w:p>
            <w:r>
              <w:t>1</w:t>
            </w:r>
          </w:p>
        </w:tc>
        <w:tc>
          <w:tcPr>
            <w:tcW w:type="dxa" w:w="1728"/>
          </w:tcPr>
          <w:p>
            <w:r>
              <w:t>Local SQLite sync</w:t>
            </w:r>
          </w:p>
        </w:tc>
        <w:tc>
          <w:tcPr>
            <w:tcW w:type="dxa" w:w="1728"/>
          </w:tcPr>
          <w:p>
            <w:r>
              <w:t>N/A current build</w:t>
            </w:r>
          </w:p>
        </w:tc>
        <w:tc>
          <w:tcPr>
            <w:tcW w:type="dxa" w:w="1728"/>
          </w:tcPr>
          <w:p>
            <w:r>
              <w:t>Planned Sprint 2</w:t>
            </w:r>
          </w:p>
        </w:tc>
        <w:tc>
          <w:tcPr>
            <w:tcW w:type="dxa" w:w="1728"/>
          </w:tcPr>
          <w:p>
            <w:r/>
          </w:p>
        </w:tc>
      </w:tr>
    </w:tbl>
    <w:p/>
    <w:p>
      <w:r>
        <w:br w:type="page"/>
      </w:r>
    </w:p>
    <w:p>
      <w:pPr>
        <w:pStyle w:val="Heading1"/>
      </w:pPr>
      <w:r>
        <w:t>MANUAL GUIDE</w:t>
      </w:r>
    </w:p>
    <w:p>
      <w:pPr>
        <w:pStyle w:val="Heading2"/>
      </w:pPr>
      <w:r>
        <w:t>SYSTEM BUILD DOCUMENTATION FROM THE SOURCE</w:t>
      </w:r>
    </w:p>
    <w:p>
      <w:r>
        <w:t>Project: Mobile Sales Canvassing Application</w:t>
      </w:r>
    </w:p>
    <w:p>
      <w:r>
        <w:t>Repository structure:</w:t>
      </w:r>
    </w:p>
    <w:p>
      <w:pPr>
        <w:pStyle w:val="ListBullet"/>
      </w:pPr>
      <w:r>
        <w:t>sales_canvassing_app/ — Flutter mobile application</w:t>
      </w:r>
    </w:p>
    <w:p>
      <w:pPr>
        <w:pStyle w:val="ListBullet"/>
      </w:pPr>
      <w:r>
        <w:t>sales_canvassing_backend/ — Node.js Express REST API</w:t>
      </w:r>
    </w:p>
    <w:p>
      <w:pPr>
        <w:pStyle w:val="ListBullet"/>
      </w:pPr>
      <w:r>
        <w:t>sales canvasing.sql — PostgreSQL schema and seed data</w:t>
      </w:r>
    </w:p>
    <w:p>
      <w:pPr>
        <w:pStyle w:val="Heading3"/>
      </w:pPr>
      <w:r>
        <w:t>Step 1 — Install Prerequisites</w:t>
      </w:r>
    </w:p>
    <w:p>
      <w:r>
        <w:t>Install Flutter: https://docs.flutter.dev/get-started/install</w:t>
      </w:r>
    </w:p>
    <w:p>
      <w:r>
        <w:t>Install Node.js LTS: https://nodejs.org/</w:t>
      </w:r>
    </w:p>
    <w:p>
      <w:r>
        <w:t>Install PostgreSQL and pgAdmin 4</w:t>
      </w:r>
    </w:p>
    <w:p>
      <w:r>
        <w:t>Run flutter doctor and resolve Android toolchain issues</w:t>
      </w:r>
    </w:p>
    <w:p>
      <w:pPr>
        <w:pStyle w:val="Heading3"/>
      </w:pPr>
      <w:r>
        <w:t>Step 2 — Database Setup (pgAdmin 4)</w:t>
      </w:r>
    </w:p>
    <w:p>
      <w:r>
        <w:t>Open pgAdmin → Create database sales_canvassing</w:t>
      </w:r>
    </w:p>
    <w:p>
      <w:r>
        <w:t>Query Tool → Open file sales canvasing.sql → Execute (F5)</w:t>
      </w:r>
    </w:p>
    <w:p>
      <w:r>
        <w:t>If trigger fails on older PostgreSQL: run scripts/fix-stock-trigger.sql</w:t>
      </w:r>
    </w:p>
    <w:p>
      <w:r>
        <w:t>cd sales_canvassing_backend</w:t>
      </w:r>
    </w:p>
    <w:p>
      <w:r>
        <w:t>npm install</w:t>
      </w:r>
    </w:p>
    <w:p>
      <w:r>
        <w:t>Copy .env.example to .env and set DB_PASSWORD</w:t>
      </w:r>
    </w:p>
    <w:p>
      <w:r>
        <w:t>npm run setup-passwords</w:t>
      </w:r>
    </w:p>
    <w:p>
      <w:pPr>
        <w:pStyle w:val="Heading3"/>
      </w:pPr>
      <w:r>
        <w:t>Step 3 — Run Backend API</w:t>
      </w:r>
    </w:p>
    <w:p>
      <w:r>
        <w:t>npm start</w:t>
      </w:r>
    </w:p>
    <w:p>
      <w:r>
        <w:t>Browser: http://localhost:3000/api/test → database: connected</w:t>
      </w:r>
    </w:p>
    <w:p>
      <w:r>
        <w:t>Optional POST http://localhost:3000/api/auth/login with {"username":"repa","password":"repa"}</w:t>
      </w:r>
    </w:p>
    <w:p>
      <w:pPr>
        <w:pStyle w:val="Heading3"/>
      </w:pPr>
      <w:r>
        <w:t>Step 4 — Run Flutter Application</w:t>
      </w:r>
    </w:p>
    <w:p>
      <w:r>
        <w:t>cd ../sales_canvassing_app</w:t>
      </w:r>
    </w:p>
    <w:p>
      <w:r>
        <w:t>flutter pub get</w:t>
      </w:r>
    </w:p>
    <w:p>
      <w:r>
        <w:t>Android emulator: flutter run  (API host defaults to 10.0.2.2)</w:t>
      </w:r>
    </w:p>
    <w:p>
      <w:r>
        <w:t>Physical phone on same Wi-Fi: flutter run --dart-define=API_HOST=&lt;your_PC_IP&gt;</w:t>
      </w:r>
    </w:p>
    <w:p>
      <w:r>
        <w:t>Login repa / repa for sales rep testing</w:t>
      </w:r>
    </w:p>
    <w:p>
      <w:r>
        <w:t>Login manager / manager for admin dashboard testing</w:t>
      </w:r>
    </w:p>
    <w:p>
      <w:pPr>
        <w:pStyle w:val="Heading3"/>
      </w:pPr>
      <w:r>
        <w:t>Step 5 — Build Release APK</w:t>
      </w:r>
    </w:p>
    <w:p>
      <w:r>
        <w:t>flutter build apk --release --dart-define=API_HOST=&lt;production_server_ip&gt;</w:t>
      </w:r>
    </w:p>
    <w:p>
      <w:pPr>
        <w:pStyle w:val="Heading2"/>
      </w:pPr>
      <w:r>
        <w:t>END-USER SYSTEM INSTALLATION</w:t>
      </w:r>
    </w:p>
    <w:p>
      <w:pPr>
        <w:pStyle w:val="Heading3"/>
      </w:pPr>
      <w:r>
        <w:t>Hardware Requirements</w:t>
      </w:r>
    </w:p>
    <w:p>
      <w:pPr>
        <w:pStyle w:val="ListBullet"/>
      </w:pPr>
      <w:r>
        <w:t>Android 10 or newer smartphone</w:t>
      </w:r>
    </w:p>
    <w:p>
      <w:pPr>
        <w:pStyle w:val="ListBullet"/>
      </w:pPr>
      <w:r>
        <w:t>GPS and internet (Wi-Fi or mobile data)</w:t>
      </w:r>
    </w:p>
    <w:p>
      <w:pPr>
        <w:pStyle w:val="Heading3"/>
      </w:pPr>
      <w:r>
        <w:t>Software Requirements</w:t>
      </w:r>
    </w:p>
    <w:p>
      <w:pPr>
        <w:pStyle w:val="ListBullet"/>
      </w:pPr>
      <w:r>
        <w:t>Install APK provided by IT/admin</w:t>
      </w:r>
    </w:p>
    <w:p>
      <w:pPr>
        <w:pStyle w:val="ListBullet"/>
      </w:pPr>
      <w:r>
        <w:t>Allow location permission when prompted</w:t>
      </w:r>
    </w:p>
    <w:p>
      <w:pPr>
        <w:pStyle w:val="Heading2"/>
      </w:pPr>
      <w:r>
        <w:t>USER GUIDE PER USER ROLE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Login</w:t>
            </w:r>
          </w:p>
        </w:tc>
        <w:tc>
          <w:tcPr>
            <w:tcW w:type="dxa" w:w="2160"/>
          </w:tcPr>
          <w:p>
            <w:r>
              <w:t>Main Functions</w:t>
            </w:r>
          </w:p>
        </w:tc>
        <w:tc>
          <w:tcPr>
            <w:tcW w:type="dxa" w:w="2160"/>
          </w:tcPr>
          <w:p>
            <w:r>
              <w:t>Step-by-Step Usage</w:t>
            </w:r>
          </w:p>
        </w:tc>
      </w:tr>
      <w:tr>
        <w:tc>
          <w:tcPr>
            <w:tcW w:type="dxa" w:w="2160"/>
          </w:tcPr>
          <w:p>
            <w:r>
              <w:t>Sales Representative (rep)</w:t>
            </w:r>
          </w:p>
        </w:tc>
        <w:tc>
          <w:tcPr>
            <w:tcW w:type="dxa" w:w="2160"/>
          </w:tcPr>
          <w:p>
            <w:r>
              <w:t>repa / repa</w:t>
            </w:r>
          </w:p>
        </w:tc>
        <w:tc>
          <w:tcPr>
            <w:tcW w:type="dxa" w:w="2160"/>
          </w:tcPr>
          <w:p>
            <w:r>
              <w:t>Dashboard, visits, GPS, orders, stock, collections, analytics, merchandising</w:t>
            </w:r>
          </w:p>
        </w:tc>
        <w:tc>
          <w:tcPr>
            <w:tcW w:type="dxa" w:w="2160"/>
          </w:tcPr>
          <w:p>
            <w:r>
              <w:t>1) Login 2) Open Dashboard — review visit plan 3) Route Planning — see map 4) GPS Tracking — Check-in at outlet 5) Order Taking — add products, submit 6) Check-out 7) Collections — record payment 8) Merchandising — fill audit</w:t>
            </w:r>
          </w:p>
        </w:tc>
      </w:tr>
      <w:tr>
        <w:tc>
          <w:tcPr>
            <w:tcW w:type="dxa" w:w="2160"/>
          </w:tcPr>
          <w:p>
            <w:r>
              <w:t>Manager / Admin</w:t>
            </w:r>
          </w:p>
        </w:tc>
        <w:tc>
          <w:tcPr>
            <w:tcW w:type="dxa" w:w="2160"/>
          </w:tcPr>
          <w:p>
            <w:r>
              <w:t>manager / manager or admin / admin</w:t>
            </w:r>
          </w:p>
        </w:tc>
        <w:tc>
          <w:tcPr>
            <w:tcW w:type="dxa" w:w="2160"/>
          </w:tcPr>
          <w:p>
            <w:r>
              <w:t>Manage reps, assign outlets, upload stock Excel, products, promotions</w:t>
            </w:r>
          </w:p>
        </w:tc>
        <w:tc>
          <w:tcPr>
            <w:tcW w:type="dxa" w:w="2160"/>
          </w:tcPr>
          <w:p>
            <w:r>
              <w:t>1) Login 2) Admin Dashboard — select rep 3) Rep Detail — Assign outlet or Upload stock 4) Create outlet in Outlet Management 5) Review orders/payments tabs</w:t>
            </w:r>
          </w:p>
        </w:tc>
      </w:tr>
      <w:tr>
        <w:tc>
          <w:tcPr>
            <w:tcW w:type="dxa" w:w="2160"/>
          </w:tcPr>
          <w:p>
            <w:r>
              <w:t>Supervisor</w:t>
            </w:r>
          </w:p>
        </w:tc>
        <w:tc>
          <w:tcPr>
            <w:tcW w:type="dxa" w:w="2160"/>
          </w:tcPr>
          <w:p>
            <w:r>
              <w:t>supervisor / supervisor (if configured in DB)</w:t>
            </w:r>
          </w:p>
        </w:tc>
        <w:tc>
          <w:tcPr>
            <w:tcW w:type="dxa" w:w="2160"/>
          </w:tcPr>
          <w:p>
            <w:r>
              <w:t>Monitor team performance</w:t>
            </w:r>
          </w:p>
        </w:tc>
        <w:tc>
          <w:tcPr>
            <w:tcW w:type="dxa" w:w="2160"/>
          </w:tcPr>
          <w:p>
            <w:r>
              <w:t>1) Login 2) Supervisor Dashboard — review team visit and sales totals</w:t>
            </w:r>
          </w:p>
        </w:tc>
      </w:tr>
    </w:tbl>
    <w:p/>
    <w:p>
      <w:r>
        <w:br w:type="page"/>
      </w:r>
    </w:p>
    <w:p>
      <w:pPr>
        <w:pStyle w:val="Heading1"/>
      </w:pPr>
      <w:r>
        <w:t>REFERENCES</w:t>
      </w:r>
    </w:p>
    <w:p>
      <w:r>
        <w:t>Pressman, R. S., &amp; Maxim, B. R. (2019). Software Engineering: A Practitioner's Approach (9th ed.). McGraw-Hill.</w:t>
      </w:r>
    </w:p>
    <w:p>
      <w:r>
        <w:t>Sommerville, I. (2016). Software Engineering (10th ed.). Pearson.</w:t>
      </w:r>
    </w:p>
    <w:p>
      <w:r>
        <w:t>Fielding, R. T. (2000). Architectural Styles and the Design of Network-Based Software Architectures.</w:t>
      </w:r>
    </w:p>
    <w:p>
      <w:r>
        <w:t>Flutter Documentation. https://docs.flutter.dev/</w:t>
      </w:r>
    </w:p>
    <w:p>
      <w:r>
        <w:t>Dart Language Tour. https://dart.dev/guides</w:t>
      </w:r>
    </w:p>
    <w:p>
      <w:r>
        <w:t>Express.js. https://expressjs.com/</w:t>
      </w:r>
    </w:p>
    <w:p>
      <w:r>
        <w:t>PostgreSQL 14 Documentation. https://www.postgresql.org/docs/14/</w:t>
      </w:r>
    </w:p>
    <w:p>
      <w:r>
        <w:t>PlantUML. https://plantuml.com/</w:t>
      </w:r>
    </w:p>
    <w:p>
      <w:r>
        <w:t>Form 3 Design Document — Mobile Sales Canvassing Application (Capstone Design, President University).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